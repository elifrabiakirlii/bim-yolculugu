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4E79"/>
          <w:sz w:val="48"/>
        </w:rPr>
        <w:t>Plannerly Level 1</w:t>
        <w:br/>
        <w:t>Information Manager — Basics</w:t>
      </w:r>
    </w:p>
    <w:p>
      <w:pPr>
        <w:jc w:val="center"/>
      </w:pPr>
      <w:r>
        <w:rPr>
          <w:b w:val="0"/>
          <w:i w:val="0"/>
          <w:color w:val="5C5C5C"/>
          <w:sz w:val="24"/>
        </w:rPr>
        <w:t>Kurs Notu — Videoyu İzlemiş Gibi Detaylı Anlatım</w:t>
        <w:br/>
        <w:t>Docs · Scope · Verify · ISO 19650</w:t>
        <w:br/>
        <w:br/>
        <w:t>Kaynak: plannerly.com/courses/basic/</w:t>
      </w:r>
    </w:p>
    <w:p>
      <w:r>
        <w:br w:type="page"/>
      </w:r>
    </w:p>
    <w:p>
      <w:pPr>
        <w:pStyle w:val="Heading1"/>
      </w:pPr>
      <w:r>
        <w:rPr>
          <w:color w:val="1F4E79"/>
        </w:rPr>
        <w:t>1. Kursa Giriş</w:t>
      </w:r>
    </w:p>
    <w:p>
      <w:r>
        <w:rPr>
          <w:b w:val="0"/>
          <w:i w:val="0"/>
          <w:sz w:val="22"/>
        </w:rPr>
        <w:t>Plannerly Level 1 Information Manager — Basics, BIM bilgi yönetiminin farkındalık seviyesinde ücretsiz sertifika kursudur. Üç ana modül üzerine kuruludur: Docs (belge), Scope (kapsam/gereksinim) ve Verify (doğrulama). Kurs ISO 19650 terimleri, rolleri, iş akışları ve teslimatlarına hizalanmıştır.</w:t>
      </w:r>
    </w:p>
    <w:p>
      <w:pPr>
        <w:pStyle w:val="Heading2"/>
      </w:pPr>
      <w:r>
        <w:rPr>
          <w:color w:val="1F4E79"/>
        </w:rPr>
        <w:t>1.1 Üç modül — ne işe yarar?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EF4" w:val="clear"/>
          </w:tcPr>
          <w:p>
            <w:r>
              <w:rPr>
                <w:b/>
                <w:sz w:val="20"/>
              </w:rPr>
              <w:t>Modül</w:t>
            </w:r>
          </w:p>
        </w:tc>
        <w:tc>
          <w:tcPr>
            <w:tcW w:type="dxa" w:w="2880"/>
            <w:shd w:fill="E8EEF4" w:val="clear"/>
          </w:tcPr>
          <w:p>
            <w:r>
              <w:rPr>
                <w:b/>
                <w:sz w:val="20"/>
              </w:rPr>
              <w:t>Görev</w:t>
            </w:r>
          </w:p>
        </w:tc>
        <w:tc>
          <w:tcPr>
            <w:tcW w:type="dxa" w:w="2880"/>
            <w:shd w:fill="E8EEF4" w:val="clear"/>
          </w:tcPr>
          <w:p>
            <w:r>
              <w:rPr>
                <w:b/>
                <w:sz w:val="20"/>
              </w:rPr>
              <w:t>ISO 19650 karşılığı</w:t>
            </w:r>
          </w:p>
        </w:tc>
      </w:tr>
      <w:tr>
        <w:tc>
          <w:tcPr>
            <w:tcW w:type="dxa" w:w="2880"/>
          </w:tcPr>
          <w:p>
            <w:r>
              <w:rPr>
                <w:sz w:val="20"/>
              </w:rPr>
              <w:t>Docs</w:t>
            </w:r>
          </w:p>
        </w:tc>
        <w:tc>
          <w:tcPr>
            <w:tcW w:type="dxa" w:w="2880"/>
          </w:tcPr>
          <w:p>
            <w:r>
              <w:rPr>
                <w:sz w:val="20"/>
              </w:rPr>
              <w:t>EIR, PIR, BEP gibi profesyonel proje belgeleri oluşturma</w:t>
            </w:r>
          </w:p>
        </w:tc>
        <w:tc>
          <w:tcPr>
            <w:tcW w:type="dxa" w:w="2880"/>
          </w:tcPr>
          <w:p>
            <w:r>
              <w:rPr>
                <w:sz w:val="20"/>
              </w:rPr>
              <w:t>EIR, BEP, sözleşme belgeleri</w:t>
            </w:r>
          </w:p>
        </w:tc>
      </w:tr>
      <w:tr>
        <w:tc>
          <w:tcPr>
            <w:tcW w:type="dxa" w:w="2880"/>
          </w:tcPr>
          <w:p>
            <w:r>
              <w:rPr>
                <w:sz w:val="20"/>
              </w:rPr>
              <w:t>Scope</w:t>
            </w:r>
          </w:p>
        </w:tc>
        <w:tc>
          <w:tcPr>
            <w:tcW w:type="dxa" w:w="2880"/>
          </w:tcPr>
          <w:p>
            <w:r>
              <w:rPr>
                <w:sz w:val="20"/>
              </w:rPr>
              <w:t>Bilgi gereksinimleri veritabanı, milestone, sınıflandırma, görevler</w:t>
            </w:r>
          </w:p>
        </w:tc>
        <w:tc>
          <w:tcPr>
            <w:tcW w:type="dxa" w:w="2880"/>
          </w:tcPr>
          <w:p>
            <w:r>
              <w:rPr>
                <w:sz w:val="20"/>
              </w:rPr>
              <w:t>MIDP/TIDP, LOIN, teslim takvimi</w:t>
            </w:r>
          </w:p>
        </w:tc>
      </w:tr>
      <w:tr>
        <w:tc>
          <w:tcPr>
            <w:tcW w:type="dxa" w:w="2880"/>
          </w:tcPr>
          <w:p>
            <w:r>
              <w:rPr>
                <w:sz w:val="20"/>
              </w:rPr>
              <w:t>Verify</w:t>
            </w:r>
          </w:p>
        </w:tc>
        <w:tc>
          <w:tcPr>
            <w:tcW w:type="dxa" w:w="2880"/>
          </w:tcPr>
          <w:p>
            <w:r>
              <w:rPr>
                <w:sz w:val="20"/>
              </w:rPr>
              <w:t>Model kontrolü, Kanban, QA, CDE bağlantısı</w:t>
            </w:r>
          </w:p>
        </w:tc>
        <w:tc>
          <w:tcPr>
            <w:tcW w:type="dxa" w:w="2880"/>
          </w:tcPr>
          <w:p>
            <w:r>
              <w:rPr>
                <w:sz w:val="20"/>
              </w:rPr>
              <w:t>Doğrulama, teslim öncesi kalite kontrolü</w:t>
            </w:r>
          </w:p>
        </w:tc>
      </w:tr>
    </w:tbl>
    <w:p/>
    <w:p>
      <w:pPr>
        <w:pStyle w:val="Heading2"/>
      </w:pPr>
      <w:r>
        <w:rPr>
          <w:color w:val="1F4E79"/>
        </w:rPr>
        <w:t>1.2 Bilgi yönetimi omurgası (kavram haritası)</w:t>
      </w:r>
    </w:p>
    <w:p>
      <w:r>
        <w:rPr>
          <w:b w:val="0"/>
          <w:i w:val="0"/>
          <w:sz w:val="22"/>
        </w:rPr>
        <w:t>BIM sadece 3D model değildir. Akış şöyledir: OIR/AIR/PIR (ihtiyaçlar) → EIR (takas şartnamesi) → BEP/MIDP (uygulama + teslim planı) → CDE (ortak veri ortamı) → Doğrulama (Verify). Çoğu sorunun kökü 'zayıf gereksinim'dir: 'Bize BIM modeli lazım' demek yetmez — ne için, hangi detayda, hangi veri zorunlu net olmalıdır.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EF4" w:val="clear"/>
          </w:tcPr>
          <w:p>
            <w:r>
              <w:rPr>
                <w:b/>
                <w:sz w:val="20"/>
              </w:rPr>
              <w:t>Kavram</w:t>
            </w:r>
          </w:p>
        </w:tc>
        <w:tc>
          <w:tcPr>
            <w:tcW w:type="dxa" w:w="2880"/>
            <w:shd w:fill="E8EEF4" w:val="clear"/>
          </w:tcPr>
          <w:p>
            <w:r>
              <w:rPr>
                <w:b/>
                <w:sz w:val="20"/>
              </w:rPr>
              <w:t>Kısaltma</w:t>
            </w:r>
          </w:p>
        </w:tc>
        <w:tc>
          <w:tcPr>
            <w:tcW w:type="dxa" w:w="2880"/>
            <w:shd w:fill="E8EEF4" w:val="clear"/>
          </w:tcPr>
          <w:p>
            <w:r>
              <w:rPr>
                <w:b/>
                <w:sz w:val="20"/>
              </w:rPr>
              <w:t>Anlam</w:t>
            </w:r>
          </w:p>
        </w:tc>
      </w:tr>
      <w:tr>
        <w:tc>
          <w:tcPr>
            <w:tcW w:type="dxa" w:w="2880"/>
          </w:tcPr>
          <w:p>
            <w:r>
              <w:rPr>
                <w:sz w:val="20"/>
              </w:rPr>
              <w:t>Exchange Information Requirements</w:t>
            </w:r>
          </w:p>
        </w:tc>
        <w:tc>
          <w:tcPr>
            <w:tcW w:type="dxa" w:w="2880"/>
          </w:tcPr>
          <w:p>
            <w:r>
              <w:rPr>
                <w:sz w:val="20"/>
              </w:rPr>
              <w:t>EIR</w:t>
            </w:r>
          </w:p>
        </w:tc>
        <w:tc>
          <w:tcPr>
            <w:tcW w:type="dxa" w:w="2880"/>
          </w:tcPr>
          <w:p>
            <w:r>
              <w:rPr>
                <w:sz w:val="20"/>
              </w:rPr>
              <w:t>İşverenin teslim ekiplerinden istediği bilgi takası şartnamesi</w:t>
            </w:r>
          </w:p>
        </w:tc>
      </w:tr>
      <w:tr>
        <w:tc>
          <w:tcPr>
            <w:tcW w:type="dxa" w:w="2880"/>
          </w:tcPr>
          <w:p>
            <w:r>
              <w:rPr>
                <w:sz w:val="20"/>
              </w:rPr>
              <w:t>BIM Execution Plan</w:t>
            </w:r>
          </w:p>
        </w:tc>
        <w:tc>
          <w:tcPr>
            <w:tcW w:type="dxa" w:w="2880"/>
          </w:tcPr>
          <w:p>
            <w:r>
              <w:rPr>
                <w:sz w:val="20"/>
              </w:rPr>
              <w:t>BEP</w:t>
            </w:r>
          </w:p>
        </w:tc>
        <w:tc>
          <w:tcPr>
            <w:tcW w:type="dxa" w:w="2880"/>
          </w:tcPr>
          <w:p>
            <w:r>
              <w:rPr>
                <w:sz w:val="20"/>
              </w:rPr>
              <w:t>Ekibin EIR'ye nasıl cevap vereceğini yazdığı plan</w:t>
            </w:r>
          </w:p>
        </w:tc>
      </w:tr>
      <w:tr>
        <w:tc>
          <w:tcPr>
            <w:tcW w:type="dxa" w:w="2880"/>
          </w:tcPr>
          <w:p>
            <w:r>
              <w:rPr>
                <w:sz w:val="20"/>
              </w:rPr>
              <w:t>Master Information Delivery Plan</w:t>
            </w:r>
          </w:p>
        </w:tc>
        <w:tc>
          <w:tcPr>
            <w:tcW w:type="dxa" w:w="2880"/>
          </w:tcPr>
          <w:p>
            <w:r>
              <w:rPr>
                <w:sz w:val="20"/>
              </w:rPr>
              <w:t>MIDP</w:t>
            </w:r>
          </w:p>
        </w:tc>
        <w:tc>
          <w:tcPr>
            <w:tcW w:type="dxa" w:w="2880"/>
          </w:tcPr>
          <w:p>
            <w:r>
              <w:rPr>
                <w:sz w:val="20"/>
              </w:rPr>
              <w:t>Tüm bilgi teslimatlarının üst planı</w:t>
            </w:r>
          </w:p>
        </w:tc>
      </w:tr>
      <w:tr>
        <w:tc>
          <w:tcPr>
            <w:tcW w:type="dxa" w:w="2880"/>
          </w:tcPr>
          <w:p>
            <w:r>
              <w:rPr>
                <w:sz w:val="20"/>
              </w:rPr>
              <w:t>Common Data Environment</w:t>
            </w:r>
          </w:p>
        </w:tc>
        <w:tc>
          <w:tcPr>
            <w:tcW w:type="dxa" w:w="2880"/>
          </w:tcPr>
          <w:p>
            <w:r>
              <w:rPr>
                <w:sz w:val="20"/>
              </w:rPr>
              <w:t>CDE</w:t>
            </w:r>
          </w:p>
        </w:tc>
        <w:tc>
          <w:tcPr>
            <w:tcW w:type="dxa" w:w="2880"/>
          </w:tcPr>
          <w:p>
            <w:r>
              <w:rPr>
                <w:sz w:val="20"/>
              </w:rPr>
              <w:t>Ortak veri ortamı — WIP/Shared/Published</w:t>
            </w:r>
          </w:p>
        </w:tc>
      </w:tr>
      <w:tr>
        <w:tc>
          <w:tcPr>
            <w:tcW w:type="dxa" w:w="2880"/>
          </w:tcPr>
          <w:p>
            <w:r>
              <w:rPr>
                <w:sz w:val="20"/>
              </w:rPr>
              <w:t>Level of Information Need</w:t>
            </w:r>
          </w:p>
        </w:tc>
        <w:tc>
          <w:tcPr>
            <w:tcW w:type="dxa" w:w="2880"/>
          </w:tcPr>
          <w:p>
            <w:r>
              <w:rPr>
                <w:sz w:val="20"/>
              </w:rPr>
              <w:t>LOIN</w:t>
            </w:r>
          </w:p>
        </w:tc>
        <w:tc>
          <w:tcPr>
            <w:tcW w:type="dxa" w:w="2880"/>
          </w:tcPr>
          <w:p>
            <w:r>
              <w:rPr>
                <w:sz w:val="20"/>
              </w:rPr>
              <w:t>Gerçekten ne kadar bilgi lazım? (LOD'dan farklı)</w:t>
            </w:r>
          </w:p>
        </w:tc>
      </w:tr>
      <w:tr>
        <w:tc>
          <w:tcPr>
            <w:tcW w:type="dxa" w:w="2880"/>
          </w:tcPr>
          <w:p>
            <w:r>
              <w:rPr>
                <w:sz w:val="20"/>
              </w:rPr>
              <w:t>buildingSMART Data Dictionary</w:t>
            </w:r>
          </w:p>
        </w:tc>
        <w:tc>
          <w:tcPr>
            <w:tcW w:type="dxa" w:w="2880"/>
          </w:tcPr>
          <w:p>
            <w:r>
              <w:rPr>
                <w:sz w:val="20"/>
              </w:rPr>
              <w:t>bSDD</w:t>
            </w:r>
          </w:p>
        </w:tc>
        <w:tc>
          <w:tcPr>
            <w:tcW w:type="dxa" w:w="2880"/>
          </w:tcPr>
          <w:p>
            <w:r>
              <w:rPr>
                <w:sz w:val="20"/>
              </w:rPr>
              <w:t>Uluslararası sınıflandırma sözlüğü</w:t>
            </w:r>
          </w:p>
        </w:tc>
      </w:tr>
    </w:tbl>
    <w:p/>
    <w:p>
      <w:pPr>
        <w:pStyle w:val="Heading2"/>
      </w:pPr>
      <w:r>
        <w:rPr>
          <w:color w:val="1F4E79"/>
        </w:rPr>
        <w:t>1.3 Introduction — Kendini tanıt</w:t>
      </w:r>
    </w:p>
    <w:p>
      <w:r>
        <w:rPr>
          <w:b/>
          <w:i w:val="0"/>
          <w:color w:val="2E7D32"/>
          <w:sz w:val="22"/>
        </w:rPr>
        <w:t xml:space="preserve">Videoda ekranda: </w:t>
      </w:r>
      <w:r>
        <w:rPr>
          <w:b w:val="0"/>
          <w:i w:val="0"/>
          <w:sz w:val="22"/>
        </w:rPr>
        <w:t>Kursa giriş ekranı açılır. 'Introduce yourself! Why are you here?' sorusu var. Topluluk forumunda kendini tanıtman istenir — neden burada olduğunu, BIM bilgi yönetiminde ne öğrenmek istediğini yazarsın.</w:t>
      </w:r>
    </w:p>
    <w:p>
      <w:r>
        <w:rPr>
          <w:b w:val="0"/>
          <w:i w:val="0"/>
          <w:sz w:val="22"/>
        </w:rPr>
        <w:t>Bu adım resmi bir teknik ders değil; kurs topluluğuna katılım ve motivasyon paylaşımı.</w:t>
      </w:r>
    </w:p>
    <w:p>
      <w:r>
        <w:br w:type="page"/>
      </w:r>
    </w:p>
    <w:p>
      <w:pPr>
        <w:pStyle w:val="Heading1"/>
      </w:pPr>
      <w:r>
        <w:rPr>
          <w:color w:val="1F4E79"/>
        </w:rPr>
        <w:t>MODÜL 1 — DOCS (Belge Yönetimi)</w:t>
      </w:r>
    </w:p>
    <w:p>
      <w:r>
        <w:rPr>
          <w:b w:val="0"/>
          <w:i w:val="0"/>
          <w:sz w:val="22"/>
        </w:rPr>
        <w:t>Docs modülü, EIR (Exchange Information Requirements), PIR (Project Information Requirements) ve BEP (BIM Execution Plan) gibi profesyonel proje belgelerini sıfırdan veya şablondan oluşturmanı sağlar. Word'de kırmızı placeholder metinlerle uğraşmak yerine Plannerly'de yapılandırılmış, tekrar kullanılabilir belge setleri kurarsın.</w:t>
      </w:r>
    </w:p>
    <w:p>
      <w:pPr>
        <w:pStyle w:val="Heading2"/>
      </w:pPr>
      <w:r>
        <w:rPr>
          <w:color w:val="1F4E79"/>
        </w:rPr>
        <w:t>How To Create Professional Project Documents (EIR, PIR, BEP)</w:t>
      </w:r>
    </w:p>
    <w:p>
      <w:r>
        <w:rPr>
          <w:b/>
          <w:i w:val="0"/>
          <w:sz w:val="22"/>
        </w:rPr>
        <w:t xml:space="preserve">Süre: </w:t>
      </w:r>
      <w:r>
        <w:rPr>
          <w:b w:val="0"/>
          <w:i w:val="0"/>
          <w:sz w:val="22"/>
        </w:rPr>
        <w:t>02:04</w:t>
      </w:r>
    </w:p>
    <w:p/>
    <w:p>
      <w:r>
        <w:rPr>
          <w:b w:val="0"/>
          <w:i w:val="0"/>
          <w:sz w:val="22"/>
        </w:rPr>
        <w:t>Video, boş sayfadan belge seti oluşturmanın ne kadar zaman aldığını anlatır. Ekipler günler veya haftalar harcayarak EIR, BEP ve destekleyici yapıyı kurmaya çalışır. Plannerly'de şablon kütüphanesinden birkaç tıkla tam belge seti eklersin.</w:t>
      </w:r>
    </w:p>
    <w:p>
      <w:r>
        <w:rPr>
          <w:b/>
          <w:i w:val="0"/>
          <w:sz w:val="22"/>
        </w:rPr>
        <w:t>Adım adım (videoda gösterilen):</w:t>
      </w:r>
    </w:p>
    <w:p>
      <w:pPr>
        <w:pStyle w:val="ListNumber"/>
      </w:pPr>
      <w:r>
        <w:rPr>
          <w:sz w:val="22"/>
        </w:rPr>
        <w:t>Plannerly hesabında yeni proje oluştur (veya mevcut projeyi aç)</w:t>
      </w:r>
    </w:p>
    <w:p>
      <w:pPr>
        <w:pStyle w:val="ListNumber"/>
      </w:pPr>
      <w:r>
        <w:rPr>
          <w:sz w:val="22"/>
        </w:rPr>
        <w:t>Docs modülüne git</w:t>
      </w:r>
    </w:p>
    <w:p>
      <w:pPr>
        <w:pStyle w:val="ListNumber"/>
      </w:pPr>
      <w:r>
        <w:rPr>
          <w:sz w:val="22"/>
        </w:rPr>
        <w:t>Şablon kütüphanesini aç — EIR, BEP, PIR şablonlarını gör</w:t>
      </w:r>
    </w:p>
    <w:p>
      <w:pPr>
        <w:pStyle w:val="ListNumber"/>
      </w:pPr>
      <w:r>
        <w:rPr>
          <w:sz w:val="22"/>
        </w:rPr>
        <w:t>Hangi modülleri kullanacağını seç: Docs, Scope, Verify (hepsini bırakabilirsin)</w:t>
      </w:r>
    </w:p>
    <w:p>
      <w:pPr>
        <w:pStyle w:val="ListNumber"/>
      </w:pPr>
      <w:r>
        <w:rPr>
          <w:sz w:val="22"/>
        </w:rPr>
        <w:t>'Add' butonuna tıkla — tüm belge (ör. EIR veya BEP) projeye bir seferde eklenir</w:t>
      </w:r>
    </w:p>
    <w:p>
      <w:pPr>
        <w:pStyle w:val="ListNumber"/>
      </w:pPr>
      <w:r>
        <w:rPr>
          <w:sz w:val="22"/>
        </w:rPr>
        <w:t>Belge hiyerarşisi otomatik oluşur — bölümler, alt bölümler hazır gelir</w:t>
      </w:r>
    </w:p>
    <w:p>
      <w:pPr>
        <w:pStyle w:val="ListNumber"/>
      </w:pPr>
      <w:r>
        <w:rPr>
          <w:sz w:val="22"/>
        </w:rPr>
        <w:t>SmartFields ile proje adı, tarih gibi alanları doldur</w:t>
      </w:r>
    </w:p>
    <w:p>
      <w:r>
        <w:rPr>
          <w:b/>
          <w:i w:val="0"/>
          <w:sz w:val="22"/>
        </w:rPr>
        <w:t>Bu dersten çıkardıkların:</w:t>
      </w:r>
    </w:p>
    <w:p>
      <w:pPr>
        <w:pStyle w:val="ListBullet"/>
      </w:pPr>
      <w:r>
        <w:rPr>
          <w:sz w:val="22"/>
        </w:rPr>
        <w:t>Profesyonel belgeleri dakikalar içinde oluşturma</w:t>
      </w:r>
    </w:p>
    <w:p>
      <w:pPr>
        <w:pStyle w:val="ListBullet"/>
      </w:pPr>
      <w:r>
        <w:rPr>
          <w:sz w:val="22"/>
        </w:rPr>
        <w:t>ISO 19650 uyumlu yapılandırılmış belge seti</w:t>
      </w:r>
    </w:p>
    <w:p>
      <w:pPr>
        <w:pStyle w:val="ListBullet"/>
      </w:pPr>
      <w:r>
        <w:rPr>
          <w:sz w:val="22"/>
        </w:rPr>
        <w:t>Şablonların projeler arası tekrar kullanımı</w:t>
      </w:r>
    </w:p>
    <w:p>
      <w:r>
        <w:rPr>
          <w:b/>
          <w:i w:val="0"/>
          <w:sz w:val="22"/>
        </w:rPr>
        <w:t>Sık sorulan:</w:t>
      </w:r>
    </w:p>
    <w:p>
      <w:r>
        <w:rPr>
          <w:b/>
          <w:i w:val="0"/>
          <w:sz w:val="22"/>
        </w:rPr>
        <w:t xml:space="preserve">• Docs, Scope, Verify farkı? </w:t>
      </w:r>
      <w:r>
        <w:rPr>
          <w:b w:val="0"/>
          <w:i w:val="0"/>
          <w:sz w:val="22"/>
        </w:rPr>
        <w:t>Docs = belge; Scope = gereksinim/kapsam; Verify = görev takibi ve QA. Hepsini seçmek tam bilgi yönetim sistemi verir.</w:t>
      </w:r>
    </w:p>
    <w:p/>
    <w:p>
      <w:r>
        <w:rPr>
          <w:b/>
          <w:i w:val="0"/>
          <w:color w:val="2E7D32"/>
          <w:sz w:val="22"/>
        </w:rPr>
        <w:t xml:space="preserve">Videoda ekranda: </w:t>
      </w:r>
      <w:r>
        <w:rPr>
          <w:b w:val="0"/>
          <w:i w:val="0"/>
          <w:sz w:val="22"/>
        </w:rPr>
        <w:t>Sol tarafta belge listesi, ortada belge editörü, sağda bölüm hiyerarşisi. Şablon seçince onlarca sayfa içerik otomatik yüklenir.</w:t>
      </w:r>
    </w:p>
    <w:p>
      <w:pPr>
        <w:pStyle w:val="Heading2"/>
      </w:pPr>
      <w:r>
        <w:rPr>
          <w:color w:val="1F4E79"/>
        </w:rPr>
        <w:t>Simple and Fast Editing of Docs Sections</w:t>
      </w:r>
    </w:p>
    <w:p>
      <w:r>
        <w:rPr>
          <w:b/>
          <w:i w:val="0"/>
          <w:sz w:val="22"/>
        </w:rPr>
        <w:t xml:space="preserve">Süre: </w:t>
      </w:r>
      <w:r>
        <w:rPr>
          <w:b w:val="0"/>
          <w:i w:val="0"/>
          <w:sz w:val="22"/>
        </w:rPr>
        <w:t>01:58</w:t>
      </w:r>
    </w:p>
    <w:p/>
    <w:p>
      <w:r>
        <w:rPr>
          <w:b w:val="0"/>
          <w:i w:val="0"/>
          <w:sz w:val="22"/>
        </w:rPr>
        <w:t>Belge bölümlerini düzenlemenin ne kadar hızlı olduğu gösterilir. Word'deki gibi sayfa sayfa kaydırma yok; sol panelden bölüme tıklayınca doğrudan o bölüm açılır. Metin editörü zengin biçimlendirme destekler.</w:t>
      </w:r>
    </w:p>
    <w:p>
      <w:r>
        <w:rPr>
          <w:b/>
          <w:i w:val="0"/>
          <w:sz w:val="22"/>
        </w:rPr>
        <w:t>Adım adım (videoda gösterilen):</w:t>
      </w:r>
    </w:p>
    <w:p>
      <w:pPr>
        <w:pStyle w:val="ListNumber"/>
      </w:pPr>
      <w:r>
        <w:rPr>
          <w:sz w:val="22"/>
        </w:rPr>
        <w:t>Sol panelden bir bölüm seç (ör. 'Information Exchange Requirements')</w:t>
      </w:r>
    </w:p>
    <w:p>
      <w:pPr>
        <w:pStyle w:val="ListNumber"/>
      </w:pPr>
      <w:r>
        <w:rPr>
          <w:sz w:val="22"/>
        </w:rPr>
        <w:t>Ortadaki editörde metni düzenle — kalın, liste, başlık</w:t>
      </w:r>
    </w:p>
    <w:p>
      <w:pPr>
        <w:pStyle w:val="ListNumber"/>
      </w:pPr>
      <w:r>
        <w:rPr>
          <w:sz w:val="22"/>
        </w:rPr>
        <w:t>Yeni alt bölüm ekle: '+' veya 'Add Section'</w:t>
      </w:r>
    </w:p>
    <w:p>
      <w:pPr>
        <w:pStyle w:val="ListNumber"/>
      </w:pPr>
      <w:r>
        <w:rPr>
          <w:sz w:val="22"/>
        </w:rPr>
        <w:t>Bölümü sürükleyerek sırasını değiştir</w:t>
      </w:r>
    </w:p>
    <w:p>
      <w:pPr>
        <w:pStyle w:val="ListNumber"/>
      </w:pPr>
      <w:r>
        <w:rPr>
          <w:sz w:val="22"/>
        </w:rPr>
        <w:t>Değişiklikler otomatik kaydedilir</w:t>
      </w:r>
    </w:p>
    <w:p>
      <w:r>
        <w:rPr>
          <w:b/>
          <w:i w:val="0"/>
          <w:sz w:val="22"/>
        </w:rPr>
        <w:t>Bu dersten çıkardıkların:</w:t>
      </w:r>
    </w:p>
    <w:p>
      <w:pPr>
        <w:pStyle w:val="ListBullet"/>
      </w:pPr>
      <w:r>
        <w:rPr>
          <w:sz w:val="22"/>
        </w:rPr>
        <w:t>Bölüm bazlı navigasyon</w:t>
      </w:r>
    </w:p>
    <w:p>
      <w:pPr>
        <w:pStyle w:val="ListBullet"/>
      </w:pPr>
      <w:r>
        <w:rPr>
          <w:sz w:val="22"/>
        </w:rPr>
        <w:t>Hızlı düzenleme</w:t>
      </w:r>
    </w:p>
    <w:p>
      <w:pPr>
        <w:pStyle w:val="ListBullet"/>
      </w:pPr>
      <w:r>
        <w:rPr>
          <w:sz w:val="22"/>
        </w:rPr>
        <w:t>Hiyerarşik yapı korunur</w:t>
      </w:r>
    </w:p>
    <w:p/>
    <w:p>
      <w:pPr>
        <w:pStyle w:val="Heading2"/>
      </w:pPr>
      <w:r>
        <w:rPr>
          <w:color w:val="1F4E79"/>
        </w:rPr>
        <w:t>Automated Document Content Hierarchy and Organization</w:t>
      </w:r>
    </w:p>
    <w:p>
      <w:r>
        <w:rPr>
          <w:b/>
          <w:i w:val="0"/>
          <w:sz w:val="22"/>
        </w:rPr>
        <w:t xml:space="preserve">Süre: </w:t>
      </w:r>
      <w:r>
        <w:rPr>
          <w:b w:val="0"/>
          <w:i w:val="0"/>
          <w:sz w:val="22"/>
        </w:rPr>
        <w:t>02:17</w:t>
      </w:r>
    </w:p>
    <w:p/>
    <w:p>
      <w:r>
        <w:rPr>
          <w:b w:val="0"/>
          <w:i w:val="0"/>
          <w:sz w:val="22"/>
        </w:rPr>
        <w:t>Belge içeriğinin otomatik hiyerarşisi anlatılır. EIR şablonu yüklendiğinde bölüm 1, 1.1, 1.2, 2, 2.1 gibi numaralandırılmış yapı hazır gelir. ISO 19650 belge yapısına uygun organizasyon sağlanır.</w:t>
      </w:r>
    </w:p>
    <w:p>
      <w:r>
        <w:rPr>
          <w:b/>
          <w:i w:val="0"/>
          <w:sz w:val="22"/>
        </w:rPr>
        <w:t>Adım adım (videoda gösterilen):</w:t>
      </w:r>
    </w:p>
    <w:p>
      <w:pPr>
        <w:pStyle w:val="ListNumber"/>
      </w:pPr>
      <w:r>
        <w:rPr>
          <w:sz w:val="22"/>
        </w:rPr>
        <w:t>Şablon yüklendiğinde hiyerarşi otomatik oluşur</w:t>
      </w:r>
    </w:p>
    <w:p>
      <w:pPr>
        <w:pStyle w:val="ListNumber"/>
      </w:pPr>
      <w:r>
        <w:rPr>
          <w:sz w:val="22"/>
        </w:rPr>
        <w:t>Ana bölümler ve alt bölümler numaralandırılır</w:t>
      </w:r>
    </w:p>
    <w:p>
      <w:pPr>
        <w:pStyle w:val="ListNumber"/>
      </w:pPr>
      <w:r>
        <w:rPr>
          <w:sz w:val="22"/>
        </w:rPr>
        <w:t>İçindekiler (TOC) otomatik güncellenir</w:t>
      </w:r>
    </w:p>
    <w:p>
      <w:pPr>
        <w:pStyle w:val="ListNumber"/>
      </w:pPr>
      <w:r>
        <w:rPr>
          <w:sz w:val="22"/>
        </w:rPr>
        <w:t>Bölüm taşıma/silme hiyerarşiyi korur</w:t>
      </w:r>
    </w:p>
    <w:p>
      <w:r>
        <w:rPr>
          <w:b/>
          <w:i w:val="0"/>
          <w:sz w:val="22"/>
        </w:rPr>
        <w:t>Bu dersten çıkardıkların:</w:t>
      </w:r>
    </w:p>
    <w:p>
      <w:pPr>
        <w:pStyle w:val="ListBullet"/>
      </w:pPr>
      <w:r>
        <w:rPr>
          <w:sz w:val="22"/>
        </w:rPr>
        <w:t>ISO 19650 uyumlu belge yapısı</w:t>
      </w:r>
    </w:p>
    <w:p>
      <w:pPr>
        <w:pStyle w:val="ListBullet"/>
      </w:pPr>
      <w:r>
        <w:rPr>
          <w:sz w:val="22"/>
        </w:rPr>
        <w:t>Otomatik numaralandırma</w:t>
      </w:r>
    </w:p>
    <w:p>
      <w:pPr>
        <w:pStyle w:val="ListBullet"/>
      </w:pPr>
      <w:r>
        <w:rPr>
          <w:sz w:val="22"/>
        </w:rPr>
        <w:t>Profesyonel organizasyon</w:t>
      </w:r>
    </w:p>
    <w:p/>
    <w:p>
      <w:pPr>
        <w:pStyle w:val="Heading2"/>
      </w:pPr>
      <w:r>
        <w:rPr>
          <w:color w:val="1F4E79"/>
        </w:rPr>
        <w:t>Importing and Copy+Paste from Word Documents</w:t>
      </w:r>
    </w:p>
    <w:p>
      <w:r>
        <w:rPr>
          <w:b/>
          <w:i w:val="0"/>
          <w:sz w:val="22"/>
        </w:rPr>
        <w:t xml:space="preserve">Süre: </w:t>
      </w:r>
      <w:r>
        <w:rPr>
          <w:b w:val="0"/>
          <w:i w:val="0"/>
          <w:sz w:val="22"/>
        </w:rPr>
        <w:t>01:43</w:t>
      </w:r>
    </w:p>
    <w:p/>
    <w:p>
      <w:r>
        <w:rPr>
          <w:b w:val="0"/>
          <w:i w:val="0"/>
          <w:sz w:val="22"/>
        </w:rPr>
        <w:t>Mevcut Word belgelerinden içerik aktarma gösterilir. Eski EIR veya BEP Word dosyan varsa Plannerly'ye kopyala-yapıştır veya import edebilirsin.</w:t>
      </w:r>
    </w:p>
    <w:p>
      <w:r>
        <w:rPr>
          <w:b/>
          <w:i w:val="0"/>
          <w:sz w:val="22"/>
        </w:rPr>
        <w:t>Adım adım (videoda gösterilen):</w:t>
      </w:r>
    </w:p>
    <w:p>
      <w:pPr>
        <w:pStyle w:val="ListNumber"/>
      </w:pPr>
      <w:r>
        <w:rPr>
          <w:sz w:val="22"/>
        </w:rPr>
        <w:t>Word'den metin kopyala</w:t>
      </w:r>
    </w:p>
    <w:p>
      <w:pPr>
        <w:pStyle w:val="ListNumber"/>
      </w:pPr>
      <w:r>
        <w:rPr>
          <w:sz w:val="22"/>
        </w:rPr>
        <w:t>Plannerly editöründe ilgili bölüme yapıştır</w:t>
      </w:r>
    </w:p>
    <w:p>
      <w:pPr>
        <w:pStyle w:val="ListNumber"/>
      </w:pPr>
      <w:r>
        <w:rPr>
          <w:sz w:val="22"/>
        </w:rPr>
        <w:t>Biçimlendirme büyük ölçüde korunur</w:t>
      </w:r>
    </w:p>
    <w:p>
      <w:pPr>
        <w:pStyle w:val="ListNumber"/>
      </w:pPr>
      <w:r>
        <w:rPr>
          <w:sz w:val="22"/>
        </w:rPr>
        <w:t>Alternatif: Word dosyasını import et (desteklenen formatlar)</w:t>
      </w:r>
    </w:p>
    <w:p>
      <w:pPr>
        <w:pStyle w:val="ListNumber"/>
      </w:pPr>
      <w:r>
        <w:rPr>
          <w:sz w:val="22"/>
        </w:rPr>
        <w:t>Import sonrası bölümlere ayır ve düzenle</w:t>
      </w:r>
    </w:p>
    <w:p>
      <w:r>
        <w:rPr>
          <w:b/>
          <w:i w:val="0"/>
          <w:sz w:val="22"/>
        </w:rPr>
        <w:t>Bu dersten çıkardıkların:</w:t>
      </w:r>
    </w:p>
    <w:p>
      <w:pPr>
        <w:pStyle w:val="ListBullet"/>
      </w:pPr>
      <w:r>
        <w:rPr>
          <w:sz w:val="22"/>
        </w:rPr>
        <w:t>Mevcut belgeleri Plannerly'ye taşıma</w:t>
      </w:r>
    </w:p>
    <w:p>
      <w:pPr>
        <w:pStyle w:val="ListBullet"/>
      </w:pPr>
      <w:r>
        <w:rPr>
          <w:sz w:val="22"/>
        </w:rPr>
        <w:t>Word'den geçiş kolaylığı</w:t>
      </w:r>
    </w:p>
    <w:p/>
    <w:p>
      <w:pPr>
        <w:pStyle w:val="Heading2"/>
      </w:pPr>
      <w:r>
        <w:rPr>
          <w:color w:val="1F4E79"/>
        </w:rPr>
        <w:t>Using SmartFields</w:t>
      </w:r>
    </w:p>
    <w:p>
      <w:r>
        <w:rPr>
          <w:b/>
          <w:i w:val="0"/>
          <w:sz w:val="22"/>
        </w:rPr>
        <w:t xml:space="preserve">Süre: </w:t>
      </w:r>
      <w:r>
        <w:rPr>
          <w:b w:val="0"/>
          <w:i w:val="0"/>
          <w:sz w:val="22"/>
        </w:rPr>
        <w:t>01:44</w:t>
      </w:r>
    </w:p>
    <w:p/>
    <w:p>
      <w:r>
        <w:rPr>
          <w:b w:val="0"/>
          <w:i w:val="0"/>
          <w:sz w:val="22"/>
        </w:rPr>
        <w:t>SmartFields, Plannerly'nin en güçlü özelliklerinden biridir. Word'deki kırmızı 'buraya proje adını yaz' placeholder'ları gibi kırılgan yapılar yerine, proje verisine bağlı dinamik alanlar kullanırsın. Proje ID'sini bir kez girdiğinde tüm belgelerde otomatik güncellenir.</w:t>
      </w:r>
    </w:p>
    <w:p>
      <w:r>
        <w:rPr>
          <w:b/>
          <w:i w:val="0"/>
          <w:sz w:val="22"/>
        </w:rPr>
        <w:t>Adım adım (videoda gösterilen):</w:t>
      </w:r>
    </w:p>
    <w:p>
      <w:pPr>
        <w:pStyle w:val="ListNumber"/>
      </w:pPr>
      <w:r>
        <w:rPr>
          <w:sz w:val="22"/>
        </w:rPr>
        <w:t>Editörde imleci bir bölüme koy</w:t>
      </w:r>
    </w:p>
    <w:p>
      <w:pPr>
        <w:pStyle w:val="ListNumber"/>
      </w:pPr>
      <w:r>
        <w:rPr>
          <w:sz w:val="22"/>
        </w:rPr>
        <w:t>Toolbar'da 'Insert Smart Field' butonuna tıkla</w:t>
      </w:r>
    </w:p>
    <w:p>
      <w:pPr>
        <w:pStyle w:val="ListNumber"/>
      </w:pPr>
      <w:r>
        <w:rPr>
          <w:sz w:val="22"/>
        </w:rPr>
        <w:t>Alan tipi seç: Project ID, Date, Role, Custom vb.</w:t>
      </w:r>
    </w:p>
    <w:p>
      <w:pPr>
        <w:pStyle w:val="ListNumber"/>
      </w:pPr>
      <w:r>
        <w:rPr>
          <w:sz w:val="22"/>
        </w:rPr>
        <w:t>Doldurulmamış alan SARI + uyarı gösterir</w:t>
      </w:r>
    </w:p>
    <w:p>
      <w:pPr>
        <w:pStyle w:val="ListNumber"/>
      </w:pPr>
      <w:r>
        <w:rPr>
          <w:sz w:val="22"/>
        </w:rPr>
        <w:t>Doldurulmuş alan MAVİ gösterir — hızlı tarama</w:t>
      </w:r>
    </w:p>
    <w:p>
      <w:pPr>
        <w:pStyle w:val="ListNumber"/>
      </w:pPr>
      <w:r>
        <w:rPr>
          <w:sz w:val="22"/>
        </w:rPr>
        <w:t>Proje dashboard → Settings → Project ID gir → tüm belgelerde güncellenir</w:t>
      </w:r>
    </w:p>
    <w:p>
      <w:pPr>
        <w:pStyle w:val="ListNumber"/>
      </w:pPr>
      <w:r>
        <w:rPr>
          <w:sz w:val="22"/>
        </w:rPr>
        <w:t>Belge durumu: In Progress (her şey düzenlenebilir) → Shared (sadece SmartFields düzenlenebilir, form gibi) → Published (kilitli, onaylı)</w:t>
      </w:r>
    </w:p>
    <w:p>
      <w:r>
        <w:rPr>
          <w:b/>
          <w:i w:val="0"/>
          <w:sz w:val="22"/>
        </w:rPr>
        <w:t>Bu dersten çıkardıkların:</w:t>
      </w:r>
    </w:p>
    <w:p>
      <w:pPr>
        <w:pStyle w:val="ListBullet"/>
      </w:pPr>
      <w:r>
        <w:rPr>
          <w:sz w:val="22"/>
        </w:rPr>
        <w:t>Dinamik placeholder — proje verisine bağlı otomatik güncelleme</w:t>
      </w:r>
    </w:p>
    <w:p>
      <w:pPr>
        <w:pStyle w:val="ListBullet"/>
      </w:pPr>
      <w:r>
        <w:rPr>
          <w:sz w:val="22"/>
        </w:rPr>
        <w:t>Sarı = eksik, Mavi = tamamlandı görsel sistemi</w:t>
      </w:r>
    </w:p>
    <w:p>
      <w:pPr>
        <w:pStyle w:val="ListBullet"/>
      </w:pPr>
      <w:r>
        <w:rPr>
          <w:sz w:val="22"/>
        </w:rPr>
        <w:t>Shared state = form davranışı — katkıda bulunanlar sadece alanlarını doldurur</w:t>
      </w:r>
    </w:p>
    <w:p>
      <w:pPr>
        <w:pStyle w:val="ListBullet"/>
      </w:pPr>
      <w:r>
        <w:rPr>
          <w:sz w:val="22"/>
        </w:rPr>
        <w:t>Published = kilitli, yetkili kullanım</w:t>
      </w:r>
    </w:p>
    <w:p>
      <w:r>
        <w:rPr>
          <w:b/>
          <w:i w:val="0"/>
          <w:sz w:val="22"/>
        </w:rPr>
        <w:t>Sık sorulan:</w:t>
      </w:r>
    </w:p>
    <w:p>
      <w:r>
        <w:rPr>
          <w:b/>
          <w:i w:val="0"/>
          <w:sz w:val="22"/>
        </w:rPr>
        <w:t xml:space="preserve">• SmartField vs normal placeholder? </w:t>
      </w:r>
      <w:r>
        <w:rPr>
          <w:b w:val="0"/>
          <w:i w:val="0"/>
          <w:sz w:val="22"/>
        </w:rPr>
        <w:t>Normal placeholder manuel bul-değiştir gerektirir. SmartField proje verisine bağlıdır — bir yerde güncelle, her yerde güncellenir.</w:t>
      </w:r>
    </w:p>
    <w:p>
      <w:r>
        <w:rPr>
          <w:b/>
          <w:i w:val="0"/>
          <w:sz w:val="22"/>
        </w:rPr>
        <w:t xml:space="preserve">• Shared state'te ne olur? </w:t>
      </w:r>
      <w:r>
        <w:rPr>
          <w:b w:val="0"/>
          <w:i w:val="0"/>
          <w:sz w:val="22"/>
        </w:rPr>
        <w:t>Ana içerik kilitli, SmartFields düzenlenebilir. Ekip üyeleri kendi alanlarını doldurur, yapıyı bozamaz.</w:t>
      </w:r>
    </w:p>
    <w:p/>
    <w:p>
      <w:r>
        <w:rPr>
          <w:b/>
          <w:i w:val="0"/>
          <w:color w:val="2E7D32"/>
          <w:sz w:val="22"/>
        </w:rPr>
        <w:t xml:space="preserve">Videoda ekranda: </w:t>
      </w:r>
      <w:r>
        <w:rPr>
          <w:b w:val="0"/>
          <w:i w:val="0"/>
          <w:sz w:val="22"/>
        </w:rPr>
        <w:t>Sarı uyarı ikonlu boş SmartField ve mavi dolu SmartField yan yana gösterilir. Toolbar'da insert smart field butonu vurgulanır.</w:t>
      </w:r>
    </w:p>
    <w:p>
      <w:pPr>
        <w:pStyle w:val="Heading2"/>
      </w:pPr>
      <w:r>
        <w:rPr>
          <w:color w:val="1F4E79"/>
        </w:rPr>
        <w:t>Adding Videos and Rich Multimedia in iFrames</w:t>
      </w:r>
    </w:p>
    <w:p>
      <w:r>
        <w:rPr>
          <w:b/>
          <w:i w:val="0"/>
          <w:sz w:val="22"/>
        </w:rPr>
        <w:t xml:space="preserve">Süre: </w:t>
      </w:r>
      <w:r>
        <w:rPr>
          <w:b w:val="0"/>
          <w:i w:val="0"/>
          <w:sz w:val="22"/>
        </w:rPr>
        <w:t>01:55</w:t>
      </w:r>
    </w:p>
    <w:p/>
    <w:p>
      <w:r>
        <w:rPr>
          <w:b w:val="0"/>
          <w:i w:val="0"/>
          <w:sz w:val="22"/>
        </w:rPr>
        <w:t>Belgelere video, harita veya interaktif içerik ekleme gösterilir. iFrame ile YouTube videosu veya harici web içeriği belge bölümüne gömülür.</w:t>
      </w:r>
    </w:p>
    <w:p>
      <w:r>
        <w:rPr>
          <w:b/>
          <w:i w:val="0"/>
          <w:sz w:val="22"/>
        </w:rPr>
        <w:t>Adım adım (videoda gösterilen):</w:t>
      </w:r>
    </w:p>
    <w:p>
      <w:pPr>
        <w:pStyle w:val="ListNumber"/>
      </w:pPr>
      <w:r>
        <w:rPr>
          <w:sz w:val="22"/>
        </w:rPr>
        <w:t>Belge bölümünde '+' veya 'Add Media' seç</w:t>
      </w:r>
    </w:p>
    <w:p>
      <w:pPr>
        <w:pStyle w:val="ListNumber"/>
      </w:pPr>
      <w:r>
        <w:rPr>
          <w:sz w:val="22"/>
        </w:rPr>
        <w:t>iFrame URL gir (YouTube, Vimeo vb.)</w:t>
      </w:r>
    </w:p>
    <w:p>
      <w:pPr>
        <w:pStyle w:val="ListNumber"/>
      </w:pPr>
      <w:r>
        <w:rPr>
          <w:sz w:val="22"/>
        </w:rPr>
        <w:t>Önizleme belge içinde görünür</w:t>
      </w:r>
    </w:p>
    <w:p>
      <w:pPr>
        <w:pStyle w:val="ListNumber"/>
      </w:pPr>
      <w:r>
        <w:rPr>
          <w:sz w:val="22"/>
        </w:rPr>
        <w:t>Ekip üyeleri belgeyi okurken videoyu aynı yerde izler</w:t>
      </w:r>
    </w:p>
    <w:p>
      <w:r>
        <w:rPr>
          <w:b/>
          <w:i w:val="0"/>
          <w:sz w:val="22"/>
        </w:rPr>
        <w:t>Bu dersten çıkardıkların:</w:t>
      </w:r>
    </w:p>
    <w:p>
      <w:pPr>
        <w:pStyle w:val="ListBullet"/>
      </w:pPr>
      <w:r>
        <w:rPr>
          <w:sz w:val="22"/>
        </w:rPr>
        <w:t>Multimedya destekli belgeler</w:t>
      </w:r>
    </w:p>
    <w:p>
      <w:pPr>
        <w:pStyle w:val="ListBullet"/>
      </w:pPr>
      <w:r>
        <w:rPr>
          <w:sz w:val="22"/>
        </w:rPr>
        <w:t>Eğitim ve referans videoları belgeye gömme</w:t>
      </w:r>
    </w:p>
    <w:p/>
    <w:p>
      <w:pPr>
        <w:pStyle w:val="Heading2"/>
      </w:pPr>
      <w:r>
        <w:rPr>
          <w:color w:val="1F4E79"/>
        </w:rPr>
        <w:t>Assign Document Responsibilities for Accountability</w:t>
      </w:r>
    </w:p>
    <w:p>
      <w:r>
        <w:rPr>
          <w:b/>
          <w:i w:val="0"/>
          <w:sz w:val="22"/>
        </w:rPr>
        <w:t xml:space="preserve">Süre: </w:t>
      </w:r>
      <w:r>
        <w:rPr>
          <w:b w:val="0"/>
          <w:i w:val="0"/>
          <w:sz w:val="22"/>
        </w:rPr>
        <w:t>01:22</w:t>
      </w:r>
    </w:p>
    <w:p/>
    <w:p>
      <w:r>
        <w:rPr>
          <w:b w:val="0"/>
          <w:i w:val="0"/>
          <w:sz w:val="22"/>
        </w:rPr>
        <w:t>Her belge bölümüne sorumlu kişi atama gösterilir. ISO 19650'de accountability (hesap verebilirlik) kritiktir — kimin yazdığı, onayladığı kayıtlı olmalı.</w:t>
      </w:r>
    </w:p>
    <w:p>
      <w:r>
        <w:rPr>
          <w:b/>
          <w:i w:val="0"/>
          <w:sz w:val="22"/>
        </w:rPr>
        <w:t>Adım adım (videoda gösterilen):</w:t>
      </w:r>
    </w:p>
    <w:p>
      <w:pPr>
        <w:pStyle w:val="ListNumber"/>
      </w:pPr>
      <w:r>
        <w:rPr>
          <w:sz w:val="22"/>
        </w:rPr>
        <w:t>Belge bölümünü seç</w:t>
      </w:r>
    </w:p>
    <w:p>
      <w:pPr>
        <w:pStyle w:val="ListNumber"/>
      </w:pPr>
      <w:r>
        <w:rPr>
          <w:sz w:val="22"/>
        </w:rPr>
        <w:t>Properties veya 'Assign' panelinden sorumlu kişi ata</w:t>
      </w:r>
    </w:p>
    <w:p>
      <w:pPr>
        <w:pStyle w:val="ListNumber"/>
      </w:pPr>
      <w:r>
        <w:rPr>
          <w:sz w:val="22"/>
        </w:rPr>
        <w:t>Durum: Pending → Proposed → Approved akışı</w:t>
      </w:r>
    </w:p>
    <w:p>
      <w:pPr>
        <w:pStyle w:val="ListNumber"/>
      </w:pPr>
      <w:r>
        <w:rPr>
          <w:sz w:val="22"/>
        </w:rPr>
        <w:t>Sorumlu kişi bildirim alır</w:t>
      </w:r>
    </w:p>
    <w:p>
      <w:pPr>
        <w:pStyle w:val="ListNumber"/>
      </w:pPr>
      <w:r>
        <w:rPr>
          <w:sz w:val="22"/>
        </w:rPr>
        <w:t>Onay geçmişi kaydedilir</w:t>
      </w:r>
    </w:p>
    <w:p>
      <w:r>
        <w:rPr>
          <w:b/>
          <w:i w:val="0"/>
          <w:sz w:val="22"/>
        </w:rPr>
        <w:t>Bu dersten çıkardıkların:</w:t>
      </w:r>
    </w:p>
    <w:p>
      <w:pPr>
        <w:pStyle w:val="ListBullet"/>
      </w:pPr>
      <w:r>
        <w:rPr>
          <w:sz w:val="22"/>
        </w:rPr>
        <w:t>Bölüm bazında sorumluluk</w:t>
      </w:r>
    </w:p>
    <w:p>
      <w:pPr>
        <w:pStyle w:val="ListBullet"/>
      </w:pPr>
      <w:r>
        <w:rPr>
          <w:sz w:val="22"/>
        </w:rPr>
        <w:t>Onay iş akışı</w:t>
      </w:r>
    </w:p>
    <w:p>
      <w:pPr>
        <w:pStyle w:val="ListBullet"/>
      </w:pPr>
      <w:r>
        <w:rPr>
          <w:sz w:val="22"/>
        </w:rPr>
        <w:t>ISO 19650 accountability</w:t>
      </w:r>
    </w:p>
    <w:p/>
    <w:p>
      <w:pPr>
        <w:pStyle w:val="Heading2"/>
      </w:pPr>
      <w:r>
        <w:rPr>
          <w:color w:val="1F4E79"/>
        </w:rPr>
        <w:t>Controlling Document Tab Access</w:t>
      </w:r>
    </w:p>
    <w:p>
      <w:r>
        <w:rPr>
          <w:b/>
          <w:i w:val="0"/>
          <w:sz w:val="22"/>
        </w:rPr>
        <w:t xml:space="preserve">Süre: </w:t>
      </w:r>
      <w:r>
        <w:rPr>
          <w:b w:val="0"/>
          <w:i w:val="0"/>
          <w:sz w:val="22"/>
        </w:rPr>
        <w:t>01:09</w:t>
      </w:r>
    </w:p>
    <w:p/>
    <w:p>
      <w:r>
        <w:rPr>
          <w:b w:val="0"/>
          <w:i w:val="0"/>
          <w:sz w:val="22"/>
        </w:rPr>
        <w:t>Belge sekmelerine (tabs) erişim kontrolü. Her ekip üyesi sadece kendi sorumlu olduğu bölümleri görebilir/düzenleyebilir.</w:t>
      </w:r>
    </w:p>
    <w:p>
      <w:r>
        <w:rPr>
          <w:b/>
          <w:i w:val="0"/>
          <w:sz w:val="22"/>
        </w:rPr>
        <w:t>Adım adım (videoda gösterilen):</w:t>
      </w:r>
    </w:p>
    <w:p>
      <w:pPr>
        <w:pStyle w:val="ListNumber"/>
      </w:pPr>
      <w:r>
        <w:rPr>
          <w:sz w:val="22"/>
        </w:rPr>
        <w:t>Belge ayarlarından tab erişimini yapılandır</w:t>
      </w:r>
    </w:p>
    <w:p>
      <w:pPr>
        <w:pStyle w:val="ListNumber"/>
      </w:pPr>
      <w:r>
        <w:rPr>
          <w:sz w:val="22"/>
        </w:rPr>
        <w:t>Rol bazlı görünürlük: mimari ekibi sadece mimari bölümleri görür</w:t>
      </w:r>
    </w:p>
    <w:p>
      <w:pPr>
        <w:pStyle w:val="ListNumber"/>
      </w:pPr>
      <w:r>
        <w:rPr>
          <w:sz w:val="22"/>
        </w:rPr>
        <w:t>Read-only vs edit yetkisi ayarla</w:t>
      </w:r>
    </w:p>
    <w:p>
      <w:r>
        <w:rPr>
          <w:b/>
          <w:i w:val="0"/>
          <w:sz w:val="22"/>
        </w:rPr>
        <w:t>Bu dersten çıkardıkların:</w:t>
      </w:r>
    </w:p>
    <w:p>
      <w:pPr>
        <w:pStyle w:val="ListBullet"/>
      </w:pPr>
      <w:r>
        <w:rPr>
          <w:sz w:val="22"/>
        </w:rPr>
        <w:t>Erişim kontrolü</w:t>
      </w:r>
    </w:p>
    <w:p>
      <w:pPr>
        <w:pStyle w:val="ListBullet"/>
      </w:pPr>
      <w:r>
        <w:rPr>
          <w:sz w:val="22"/>
        </w:rPr>
        <w:t>Rol bazlı görünürlük</w:t>
      </w:r>
    </w:p>
    <w:p/>
    <w:p>
      <w:pPr>
        <w:pStyle w:val="Heading2"/>
      </w:pPr>
      <w:r>
        <w:rPr>
          <w:color w:val="1F4E79"/>
        </w:rPr>
        <w:t>Using AI to Create Documents</w:t>
      </w:r>
    </w:p>
    <w:p>
      <w:r>
        <w:rPr>
          <w:b/>
          <w:i w:val="0"/>
          <w:sz w:val="22"/>
        </w:rPr>
        <w:t xml:space="preserve">Süre: </w:t>
      </w:r>
      <w:r>
        <w:rPr>
          <w:b w:val="0"/>
          <w:i w:val="0"/>
          <w:sz w:val="22"/>
        </w:rPr>
        <w:t>01:43</w:t>
      </w:r>
    </w:p>
    <w:p/>
    <w:p>
      <w:r>
        <w:rPr>
          <w:b w:val="0"/>
          <w:i w:val="0"/>
          <w:sz w:val="22"/>
        </w:rPr>
        <w:t>Yapay zeka ile belge içeriği oluşturma. AI'ya proje tipi, kapsam ve gereksinimleri tarif edersin; Plannerly taslak bölümler üretir.</w:t>
      </w:r>
    </w:p>
    <w:p>
      <w:r>
        <w:rPr>
          <w:b/>
          <w:i w:val="0"/>
          <w:sz w:val="22"/>
        </w:rPr>
        <w:t>Adım adım (videoda gösterilen):</w:t>
      </w:r>
    </w:p>
    <w:p>
      <w:pPr>
        <w:pStyle w:val="ListNumber"/>
      </w:pPr>
      <w:r>
        <w:rPr>
          <w:sz w:val="22"/>
        </w:rPr>
        <w:t>Docs modülünde 'AI Create' veya benzeri butona tıkla</w:t>
      </w:r>
    </w:p>
    <w:p>
      <w:pPr>
        <w:pStyle w:val="ListNumber"/>
      </w:pPr>
      <w:r>
        <w:rPr>
          <w:sz w:val="22"/>
        </w:rPr>
        <w:t>Proje bağlamını gir: proje tipi, aşama, disiplinler</w:t>
      </w:r>
    </w:p>
    <w:p>
      <w:pPr>
        <w:pStyle w:val="ListNumber"/>
      </w:pPr>
      <w:r>
        <w:rPr>
          <w:sz w:val="22"/>
        </w:rPr>
        <w:t>AI taslak EIR/BEP bölümleri üretir</w:t>
      </w:r>
    </w:p>
    <w:p>
      <w:pPr>
        <w:pStyle w:val="ListNumber"/>
      </w:pPr>
      <w:r>
        <w:rPr>
          <w:sz w:val="22"/>
        </w:rPr>
        <w:t>Üretilen içeriği gözden geçir, düzenle, onayla</w:t>
      </w:r>
    </w:p>
    <w:p>
      <w:pPr>
        <w:pStyle w:val="ListNumber"/>
      </w:pPr>
      <w:r>
        <w:rPr>
          <w:sz w:val="22"/>
        </w:rPr>
        <w:t>SmartFields ile proje-spesifik değerleri bağla</w:t>
      </w:r>
    </w:p>
    <w:p>
      <w:r>
        <w:rPr>
          <w:b/>
          <w:i w:val="0"/>
          <w:sz w:val="22"/>
        </w:rPr>
        <w:t>Bu dersten çıkardıkların:</w:t>
      </w:r>
    </w:p>
    <w:p>
      <w:pPr>
        <w:pStyle w:val="ListBullet"/>
      </w:pPr>
      <w:r>
        <w:rPr>
          <w:sz w:val="22"/>
        </w:rPr>
        <w:t>AI destekli belge oluşturma</w:t>
      </w:r>
    </w:p>
    <w:p>
      <w:pPr>
        <w:pStyle w:val="ListBullet"/>
      </w:pPr>
      <w:r>
        <w:rPr>
          <w:sz w:val="22"/>
        </w:rPr>
        <w:t>Taslak hızlandırma</w:t>
      </w:r>
    </w:p>
    <w:p>
      <w:pPr>
        <w:pStyle w:val="ListBullet"/>
      </w:pPr>
      <w:r>
        <w:rPr>
          <w:sz w:val="22"/>
        </w:rPr>
        <w:t>İnsan gözden geçirmesi şart</w:t>
      </w:r>
    </w:p>
    <w:p/>
    <w:p>
      <w:pPr>
        <w:pStyle w:val="Heading2"/>
      </w:pPr>
      <w:r>
        <w:rPr>
          <w:color w:val="1F4E79"/>
        </w:rPr>
        <w:t>More AI Features for Professional Outputs</w:t>
      </w:r>
    </w:p>
    <w:p>
      <w:r>
        <w:rPr>
          <w:b/>
          <w:i w:val="0"/>
          <w:sz w:val="22"/>
        </w:rPr>
        <w:t xml:space="preserve">Süre: </w:t>
      </w:r>
      <w:r>
        <w:rPr>
          <w:b w:val="0"/>
          <w:i w:val="0"/>
          <w:sz w:val="22"/>
        </w:rPr>
        <w:t>02:14</w:t>
      </w:r>
    </w:p>
    <w:p/>
    <w:p>
      <w:r>
        <w:rPr>
          <w:b w:val="0"/>
          <w:i w:val="0"/>
          <w:sz w:val="22"/>
        </w:rPr>
        <w:t>AI'ın ek özellikleri: içerik önerisi, dil düzeltme, ISO 19650 terminolojisi uyumu, eksik bölüm tespiti.</w:t>
      </w:r>
    </w:p>
    <w:p>
      <w:r>
        <w:rPr>
          <w:b/>
          <w:i w:val="0"/>
          <w:sz w:val="22"/>
        </w:rPr>
        <w:t>Adım adım (videoda gösterilen):</w:t>
      </w:r>
    </w:p>
    <w:p>
      <w:pPr>
        <w:pStyle w:val="ListNumber"/>
      </w:pPr>
      <w:r>
        <w:rPr>
          <w:sz w:val="22"/>
        </w:rPr>
        <w:t>Mevcut bölümde AI 'Suggest' ile içerik önerisi al</w:t>
      </w:r>
    </w:p>
    <w:p>
      <w:pPr>
        <w:pStyle w:val="ListNumber"/>
      </w:pPr>
      <w:r>
        <w:rPr>
          <w:sz w:val="22"/>
        </w:rPr>
        <w:t>Terminoloji kontrolü — ISO 19650 terimleri doğru mu?</w:t>
      </w:r>
    </w:p>
    <w:p>
      <w:pPr>
        <w:pStyle w:val="ListNumber"/>
      </w:pPr>
      <w:r>
        <w:rPr>
          <w:sz w:val="22"/>
        </w:rPr>
        <w:t>Eksik bölüm uyarısı — şablonda olması gereken ama boş kalan kısımlar</w:t>
      </w:r>
    </w:p>
    <w:p>
      <w:r>
        <w:rPr>
          <w:b/>
          <w:i w:val="0"/>
          <w:sz w:val="22"/>
        </w:rPr>
        <w:t>Bu dersten çıkardıkların:</w:t>
      </w:r>
    </w:p>
    <w:p>
      <w:pPr>
        <w:pStyle w:val="ListBullet"/>
      </w:pPr>
      <w:r>
        <w:rPr>
          <w:sz w:val="22"/>
        </w:rPr>
        <w:t>AI içerik önerisi</w:t>
      </w:r>
    </w:p>
    <w:p>
      <w:pPr>
        <w:pStyle w:val="ListBullet"/>
      </w:pPr>
      <w:r>
        <w:rPr>
          <w:sz w:val="22"/>
        </w:rPr>
        <w:t>Terminoloji uyumu</w:t>
      </w:r>
    </w:p>
    <w:p>
      <w:pPr>
        <w:pStyle w:val="ListBullet"/>
      </w:pPr>
      <w:r>
        <w:rPr>
          <w:sz w:val="22"/>
        </w:rPr>
        <w:t>Eksik bölüm tespiti</w:t>
      </w:r>
    </w:p>
    <w:p/>
    <w:p>
      <w:pPr>
        <w:pStyle w:val="Heading2"/>
      </w:pPr>
      <w:r>
        <w:rPr>
          <w:color w:val="1F4E79"/>
        </w:rPr>
        <w:t>Create and Manage Tables in Docs</w:t>
      </w:r>
    </w:p>
    <w:p>
      <w:r>
        <w:rPr>
          <w:b/>
          <w:i w:val="0"/>
          <w:sz w:val="22"/>
        </w:rPr>
        <w:t xml:space="preserve">Süre: </w:t>
      </w:r>
      <w:r>
        <w:rPr>
          <w:b w:val="0"/>
          <w:i w:val="0"/>
          <w:sz w:val="22"/>
        </w:rPr>
        <w:t>02:04</w:t>
      </w:r>
    </w:p>
    <w:p/>
    <w:p>
      <w:r>
        <w:rPr>
          <w:b w:val="0"/>
          <w:i w:val="0"/>
          <w:sz w:val="22"/>
        </w:rPr>
        <w:t>Belge içinde tablo oluşturma ve yönetme. Teslim matrisleri, sorumluluk tabloları, yazılım listeleri gibi yapılandırılmış veri.</w:t>
      </w:r>
    </w:p>
    <w:p>
      <w:r>
        <w:rPr>
          <w:b/>
          <w:i w:val="0"/>
          <w:sz w:val="22"/>
        </w:rPr>
        <w:t>Adım adım (videoda gösterilen):</w:t>
      </w:r>
    </w:p>
    <w:p>
      <w:pPr>
        <w:pStyle w:val="ListNumber"/>
      </w:pPr>
      <w:r>
        <w:rPr>
          <w:sz w:val="22"/>
        </w:rPr>
        <w:t>Editörde 'Insert Table' seç</w:t>
      </w:r>
    </w:p>
    <w:p>
      <w:pPr>
        <w:pStyle w:val="ListNumber"/>
      </w:pPr>
      <w:r>
        <w:rPr>
          <w:sz w:val="22"/>
        </w:rPr>
        <w:t>Satır/sütun sayısını belirle</w:t>
      </w:r>
    </w:p>
    <w:p>
      <w:pPr>
        <w:pStyle w:val="ListNumber"/>
      </w:pPr>
      <w:r>
        <w:rPr>
          <w:sz w:val="22"/>
        </w:rPr>
        <w:t>Hücrelere metin veya SmartField ekle</w:t>
      </w:r>
    </w:p>
    <w:p>
      <w:pPr>
        <w:pStyle w:val="ListNumber"/>
      </w:pPr>
      <w:r>
        <w:rPr>
          <w:sz w:val="22"/>
        </w:rPr>
        <w:t>Tablo biçimlendirme: başlık satırı, kenarlık</w:t>
      </w:r>
    </w:p>
    <w:p>
      <w:pPr>
        <w:pStyle w:val="ListNumber"/>
      </w:pPr>
      <w:r>
        <w:rPr>
          <w:sz w:val="22"/>
        </w:rPr>
        <w:t>Tabloyu kopyala — başka bölüme veya projeye taşı</w:t>
      </w:r>
    </w:p>
    <w:p>
      <w:r>
        <w:rPr>
          <w:b/>
          <w:i w:val="0"/>
          <w:sz w:val="22"/>
        </w:rPr>
        <w:t>Bu dersten çıkardıkların:</w:t>
      </w:r>
    </w:p>
    <w:p>
      <w:pPr>
        <w:pStyle w:val="ListBullet"/>
      </w:pPr>
      <w:r>
        <w:rPr>
          <w:sz w:val="22"/>
        </w:rPr>
        <w:t>Yapılandırılmış tablolar</w:t>
      </w:r>
    </w:p>
    <w:p>
      <w:pPr>
        <w:pStyle w:val="ListBullet"/>
      </w:pPr>
      <w:r>
        <w:rPr>
          <w:sz w:val="22"/>
        </w:rPr>
        <w:t>Teslim matrisleri</w:t>
      </w:r>
    </w:p>
    <w:p>
      <w:pPr>
        <w:pStyle w:val="ListBullet"/>
      </w:pPr>
      <w:r>
        <w:rPr>
          <w:sz w:val="22"/>
        </w:rPr>
        <w:t>Sorumluluk tabloları</w:t>
      </w:r>
    </w:p>
    <w:p/>
    <w:p>
      <w:pPr>
        <w:pStyle w:val="Heading2"/>
      </w:pPr>
      <w:r>
        <w:rPr>
          <w:color w:val="1F4E79"/>
        </w:rPr>
        <w:t>Exporting PDF Documents and eSigned Contracts</w:t>
      </w:r>
    </w:p>
    <w:p>
      <w:r>
        <w:rPr>
          <w:b/>
          <w:i w:val="0"/>
          <w:sz w:val="22"/>
        </w:rPr>
        <w:t xml:space="preserve">Süre: </w:t>
      </w:r>
      <w:r>
        <w:rPr>
          <w:b w:val="0"/>
          <w:i w:val="0"/>
          <w:sz w:val="22"/>
        </w:rPr>
        <w:t>01:52</w:t>
      </w:r>
    </w:p>
    <w:p/>
    <w:p>
      <w:r>
        <w:rPr>
          <w:b w:val="0"/>
          <w:i w:val="0"/>
          <w:sz w:val="22"/>
        </w:rPr>
        <w:t>Belgeyi PDF olarak dışa aktarma ve e-imza ile sözleşme onayı.</w:t>
      </w:r>
    </w:p>
    <w:p>
      <w:r>
        <w:rPr>
          <w:b/>
          <w:i w:val="0"/>
          <w:sz w:val="22"/>
        </w:rPr>
        <w:t>Adım adım (videoda gösterilen):</w:t>
      </w:r>
    </w:p>
    <w:p>
      <w:pPr>
        <w:pStyle w:val="ListNumber"/>
      </w:pPr>
      <w:r>
        <w:rPr>
          <w:sz w:val="22"/>
        </w:rPr>
        <w:t>Belge tamamlandığında 'Export' → PDF seç</w:t>
      </w:r>
    </w:p>
    <w:p>
      <w:pPr>
        <w:pStyle w:val="ListNumber"/>
      </w:pPr>
      <w:r>
        <w:rPr>
          <w:sz w:val="22"/>
        </w:rPr>
        <w:t>Tüm bölümler tek PDF'de birleşir</w:t>
      </w:r>
    </w:p>
    <w:p>
      <w:pPr>
        <w:pStyle w:val="ListNumber"/>
      </w:pPr>
      <w:r>
        <w:rPr>
          <w:sz w:val="22"/>
        </w:rPr>
        <w:t>eSign: sorumlu kişilere imza isteği gönder</w:t>
      </w:r>
    </w:p>
    <w:p>
      <w:pPr>
        <w:pStyle w:val="ListNumber"/>
      </w:pPr>
      <w:r>
        <w:rPr>
          <w:sz w:val="22"/>
        </w:rPr>
        <w:t>İmzalanmış PDF audit trail ile saklanır</w:t>
      </w:r>
    </w:p>
    <w:p>
      <w:r>
        <w:rPr>
          <w:b/>
          <w:i w:val="0"/>
          <w:sz w:val="22"/>
        </w:rPr>
        <w:t>Bu dersten çıkardıkların:</w:t>
      </w:r>
    </w:p>
    <w:p>
      <w:pPr>
        <w:pStyle w:val="ListBullet"/>
      </w:pPr>
      <w:r>
        <w:rPr>
          <w:sz w:val="22"/>
        </w:rPr>
        <w:t>PDF export</w:t>
      </w:r>
    </w:p>
    <w:p>
      <w:pPr>
        <w:pStyle w:val="ListBullet"/>
      </w:pPr>
      <w:r>
        <w:rPr>
          <w:sz w:val="22"/>
        </w:rPr>
        <w:t>eSign entegrasyonu</w:t>
      </w:r>
    </w:p>
    <w:p>
      <w:pPr>
        <w:pStyle w:val="ListBullet"/>
      </w:pPr>
      <w:r>
        <w:rPr>
          <w:sz w:val="22"/>
        </w:rPr>
        <w:t>Audit trail</w:t>
      </w:r>
    </w:p>
    <w:p/>
    <w:p>
      <w:r>
        <w:rPr>
          <w:b/>
          <w:i w:val="0"/>
          <w:color w:val="2E7D32"/>
          <w:sz w:val="22"/>
        </w:rPr>
        <w:t xml:space="preserve">Videoda ekranda: </w:t>
      </w:r>
      <w:r>
        <w:rPr>
          <w:b w:val="0"/>
          <w:i w:val="0"/>
          <w:sz w:val="22"/>
        </w:rPr>
        <w:t>Export butonu, PDF önizleme ve eSign imza akışı gösterilir.</w:t>
      </w:r>
    </w:p>
    <w:p>
      <w:pPr>
        <w:pStyle w:val="Heading2"/>
      </w:pPr>
      <w:r>
        <w:rPr>
          <w:color w:val="1F4E79"/>
        </w:rPr>
        <w:t>Docs — ASSIGNMENT (Ödev)</w:t>
      </w:r>
    </w:p>
    <w:p>
      <w:r>
        <w:rPr>
          <w:b w:val="0"/>
          <w:i/>
          <w:sz w:val="22"/>
        </w:rPr>
        <w:t>Süre: 01:53</w:t>
      </w:r>
    </w:p>
    <w:p>
      <w:r>
        <w:rPr>
          <w:b w:val="0"/>
          <w:i w:val="0"/>
          <w:sz w:val="22"/>
        </w:rPr>
        <w:t>Docs modülü ödevi: yeni proje oluştur, kütüphaneden bir belge (EIR veya BEP) ekle, SmartFields doldur, en az bir bölüme sorumlu ata, PDF export al. Videoda eğitmen adım adım yapar; sen de aynısını kendi hesabında tekrarlarsın.</w:t>
      </w:r>
    </w:p>
    <w:p>
      <w:pPr>
        <w:pStyle w:val="ListNumber"/>
      </w:pPr>
      <w:r>
        <w:rPr>
          <w:sz w:val="22"/>
        </w:rPr>
        <w:t>Yeni proje oluştur</w:t>
      </w:r>
    </w:p>
    <w:p>
      <w:pPr>
        <w:pStyle w:val="ListNumber"/>
      </w:pPr>
      <w:r>
        <w:rPr>
          <w:sz w:val="22"/>
        </w:rPr>
        <w:t>Docs → Library → EIR veya BEP şablonu ekle</w:t>
      </w:r>
    </w:p>
    <w:p>
      <w:pPr>
        <w:pStyle w:val="ListNumber"/>
      </w:pPr>
      <w:r>
        <w:rPr>
          <w:sz w:val="22"/>
        </w:rPr>
        <w:t>SmartFields doldur (proje adı, tarih, ID)</w:t>
      </w:r>
    </w:p>
    <w:p>
      <w:pPr>
        <w:pStyle w:val="ListNumber"/>
      </w:pPr>
      <w:r>
        <w:rPr>
          <w:sz w:val="22"/>
        </w:rPr>
        <w:t>En az bir bölüme sorumlu kişi ata</w:t>
      </w:r>
    </w:p>
    <w:p>
      <w:pPr>
        <w:pStyle w:val="ListNumber"/>
      </w:pPr>
      <w:r>
        <w:rPr>
          <w:sz w:val="22"/>
        </w:rPr>
        <w:t>PDF export al ve kontrol et</w:t>
      </w:r>
    </w:p>
    <w:p>
      <w:pPr>
        <w:pStyle w:val="Heading2"/>
      </w:pPr>
      <w:r>
        <w:rPr>
          <w:color w:val="1F4E79"/>
        </w:rPr>
        <w:t>Docs — Quiz Sorusu</w:t>
      </w:r>
    </w:p>
    <w:p>
      <w:r>
        <w:rPr>
          <w:b w:val="0"/>
          <w:i w:val="0"/>
          <w:sz w:val="22"/>
        </w:rPr>
        <w:t>Kurs sonunda Docs modülü için tek quiz sorusu sorulur. Genellikle SmartFields, belge durumları (In Progress / Shared / Published) veya Docs modülünün amacı hakkındadır.</w:t>
      </w:r>
    </w:p>
    <w:p>
      <w:r>
        <w:br w:type="page"/>
      </w:r>
    </w:p>
    <w:p>
      <w:pPr>
        <w:pStyle w:val="Heading1"/>
      </w:pPr>
      <w:r>
        <w:rPr>
          <w:color w:val="1F4E79"/>
        </w:rPr>
        <w:t>MODÜL 2 — SCOPE (Kapsam ve Bilgi Gereksinimleri)</w:t>
      </w:r>
    </w:p>
    <w:p>
      <w:r>
        <w:rPr>
          <w:b w:val="0"/>
          <w:i w:val="0"/>
          <w:sz w:val="22"/>
        </w:rPr>
        <w:t>Scope modülü, Excel tabanlı MIDP/TIDP'nin yerini alan yapılandırılmış bir bilgi gereksinimleri veritabanıdır. Teslimatlar, sorumluluklar, milestone'lar, durum takibi — hepsi tek yerde. Veri arttıkça arayüz karmaşıklaşmaz.</w:t>
      </w:r>
    </w:p>
    <w:p>
      <w:r>
        <w:rPr>
          <w:b/>
          <w:i w:val="0"/>
          <w:color w:val="8B3A3A"/>
          <w:sz w:val="22"/>
        </w:rPr>
        <w:t xml:space="preserve">Not: </w:t>
      </w:r>
      <w:r>
        <w:rPr>
          <w:b w:val="0"/>
          <w:i/>
          <w:sz w:val="22"/>
        </w:rPr>
        <w:t>Çoğu ekip yeni projeye eski Excel dosyasını kopyalar, saatlerce gereksiz satırları siler. Scope'ta tam tersi: boş başla, sadece ihtiyacın olanı içe aktar.</w:t>
      </w:r>
    </w:p>
    <w:p>
      <w:pPr>
        <w:pStyle w:val="Heading2"/>
      </w:pPr>
      <w:r>
        <w:rPr>
          <w:color w:val="1F4E79"/>
        </w:rPr>
        <w:t>Defining your Information Requirements Database</w:t>
      </w:r>
    </w:p>
    <w:p>
      <w:r>
        <w:rPr>
          <w:b/>
          <w:i w:val="0"/>
          <w:sz w:val="22"/>
        </w:rPr>
        <w:t xml:space="preserve">Süre: </w:t>
      </w:r>
      <w:r>
        <w:rPr>
          <w:b w:val="0"/>
          <w:i w:val="0"/>
          <w:sz w:val="22"/>
        </w:rPr>
        <w:t>02:49</w:t>
      </w:r>
    </w:p>
    <w:p/>
    <w:p>
      <w:r>
        <w:rPr>
          <w:b w:val="0"/>
          <w:i w:val="0"/>
          <w:sz w:val="22"/>
        </w:rPr>
        <w:t>Scope modülünün arayüzü tanıtılır. Üç ana görünüm vardır: Scope List (liste), Scope Grid (tablo/matris) ve Timeline (zaman çizelgesi). Proje standartları dashboard'dan ayarlanır: ISO 19650, Level of Information Need, US BIM Forum, AIA.</w:t>
      </w:r>
    </w:p>
    <w:p>
      <w:r>
        <w:rPr>
          <w:b/>
          <w:i w:val="0"/>
          <w:sz w:val="22"/>
        </w:rPr>
        <w:t>Adım adım (videoda gösterilen):</w:t>
      </w:r>
    </w:p>
    <w:p>
      <w:pPr>
        <w:pStyle w:val="ListNumber"/>
      </w:pPr>
      <w:r>
        <w:rPr>
          <w:sz w:val="22"/>
        </w:rPr>
        <w:t>Scope modülünü aç</w:t>
      </w:r>
    </w:p>
    <w:p>
      <w:pPr>
        <w:pStyle w:val="ListNumber"/>
      </w:pPr>
      <w:r>
        <w:rPr>
          <w:sz w:val="22"/>
        </w:rPr>
        <w:t>Sol panel: kütüphane (library) — raw content, önceki projeler, şablonlar</w:t>
      </w:r>
    </w:p>
    <w:p>
      <w:pPr>
        <w:pStyle w:val="ListNumber"/>
      </w:pPr>
      <w:r>
        <w:rPr>
          <w:sz w:val="22"/>
        </w:rPr>
        <w:t>Orta alan: scope listesi — milestone → folder → task → requirement hiyerarşisi</w:t>
      </w:r>
    </w:p>
    <w:p>
      <w:pPr>
        <w:pStyle w:val="ListNumber"/>
      </w:pPr>
      <w:r>
        <w:rPr>
          <w:sz w:val="22"/>
        </w:rPr>
        <w:t>Üst menü: Grid view, Timeline view, Kanban view geçişi</w:t>
      </w:r>
    </w:p>
    <w:p>
      <w:pPr>
        <w:pStyle w:val="ListNumber"/>
      </w:pPr>
      <w:r>
        <w:rPr>
          <w:sz w:val="22"/>
        </w:rPr>
        <w:t>Dashboard → Project Settings → Standards: ISO 19650 seç</w:t>
      </w:r>
    </w:p>
    <w:p>
      <w:pPr>
        <w:pStyle w:val="ListNumber"/>
      </w:pPr>
      <w:r>
        <w:rPr>
          <w:sz w:val="22"/>
        </w:rPr>
        <w:t>bSDD bağlantısı: naming convention ve kodlar için buildingSMART sözlüğü</w:t>
      </w:r>
    </w:p>
    <w:p>
      <w:r>
        <w:rPr>
          <w:b/>
          <w:i w:val="0"/>
          <w:sz w:val="22"/>
        </w:rPr>
        <w:t>Bu dersten çıkardıkların:</w:t>
      </w:r>
    </w:p>
    <w:p>
      <w:pPr>
        <w:pStyle w:val="ListBullet"/>
      </w:pPr>
      <w:r>
        <w:rPr>
          <w:sz w:val="22"/>
        </w:rPr>
        <w:t>Scope = Excel MIDP/TIDP'nin yapılandırılmış alternatifi</w:t>
      </w:r>
    </w:p>
    <w:p>
      <w:pPr>
        <w:pStyle w:val="ListBullet"/>
      </w:pPr>
      <w:r>
        <w:rPr>
          <w:sz w:val="22"/>
        </w:rPr>
        <w:t>Üç görünüm: List, Grid, Timeline</w:t>
      </w:r>
    </w:p>
    <w:p>
      <w:pPr>
        <w:pStyle w:val="ListBullet"/>
      </w:pPr>
      <w:r>
        <w:rPr>
          <w:sz w:val="22"/>
        </w:rPr>
        <w:t>ISO 19650, LOIN, AIA standartları arasında geçiş</w:t>
      </w:r>
    </w:p>
    <w:p>
      <w:pPr>
        <w:pStyle w:val="ListBullet"/>
      </w:pPr>
      <w:r>
        <w:rPr>
          <w:sz w:val="22"/>
        </w:rPr>
        <w:t>bSDD entegrasyonu</w:t>
      </w:r>
    </w:p>
    <w:p/>
    <w:p>
      <w:r>
        <w:rPr>
          <w:b/>
          <w:i w:val="0"/>
          <w:color w:val="2E7D32"/>
          <w:sz w:val="22"/>
        </w:rPr>
        <w:t xml:space="preserve">Videoda ekranda: </w:t>
      </w:r>
      <w:r>
        <w:rPr>
          <w:b w:val="0"/>
          <w:i w:val="0"/>
          <w:sz w:val="22"/>
        </w:rPr>
        <w:t>Sol tarafta library panel, ortada hiyerarşik scope listesi (milestone &gt; folder &gt; task), üstte Grid/Timeline/Kanban sekmeleri.</w:t>
      </w:r>
    </w:p>
    <w:p>
      <w:pPr>
        <w:pStyle w:val="Heading2"/>
      </w:pPr>
      <w:r>
        <w:rPr>
          <w:color w:val="1F4E79"/>
        </w:rPr>
        <w:t>Importing Example Information Requirements from Library</w:t>
      </w:r>
    </w:p>
    <w:p>
      <w:r>
        <w:rPr>
          <w:b/>
          <w:i w:val="0"/>
          <w:sz w:val="22"/>
        </w:rPr>
        <w:t xml:space="preserve">Süre: </w:t>
      </w:r>
      <w:r>
        <w:rPr>
          <w:b w:val="0"/>
          <w:i w:val="0"/>
          <w:sz w:val="22"/>
        </w:rPr>
        <w:t>02:14</w:t>
      </w:r>
    </w:p>
    <w:p/>
    <w:p>
      <w:r>
        <w:rPr>
          <w:b w:val="0"/>
          <w:i w:val="0"/>
          <w:sz w:val="22"/>
        </w:rPr>
        <w:t>Kütüphaneden örnek bilgi gereksinimlerini içe aktarma. Raw content, önceki projeler veya hazır şablonlardan seçerek scope oluşturursun.</w:t>
      </w:r>
    </w:p>
    <w:p>
      <w:r>
        <w:rPr>
          <w:b/>
          <w:i w:val="0"/>
          <w:sz w:val="22"/>
        </w:rPr>
        <w:t>Adım adım (videoda gösterilen):</w:t>
      </w:r>
    </w:p>
    <w:p>
      <w:pPr>
        <w:pStyle w:val="ListNumber"/>
      </w:pPr>
      <w:r>
        <w:rPr>
          <w:sz w:val="22"/>
        </w:rPr>
        <w:t>Library panelini aç (sol taraf)</w:t>
      </w:r>
    </w:p>
    <w:p>
      <w:pPr>
        <w:pStyle w:val="ListNumber"/>
      </w:pPr>
      <w:r>
        <w:rPr>
          <w:sz w:val="22"/>
        </w:rPr>
        <w:t>Kaynak seç: Raw Content / Previous Projects / Templates</w:t>
      </w:r>
    </w:p>
    <w:p>
      <w:pPr>
        <w:pStyle w:val="ListNumber"/>
      </w:pPr>
      <w:r>
        <w:rPr>
          <w:sz w:val="22"/>
        </w:rPr>
        <w:t>Import Settings: neyin geleceğini seç — teams, requirements, checklists, attachments, notes, dependencies, element linking rules</w:t>
      </w:r>
    </w:p>
    <w:p>
      <w:pPr>
        <w:pStyle w:val="ListNumber"/>
      </w:pPr>
      <w:r>
        <w:rPr>
          <w:sz w:val="22"/>
        </w:rPr>
        <w:t>Tek tıkla proje setup gereksinimlerini içe aktar</w:t>
      </w:r>
    </w:p>
    <w:p>
      <w:pPr>
        <w:pStyle w:val="ListNumber"/>
      </w:pPr>
      <w:r>
        <w:rPr>
          <w:sz w:val="22"/>
        </w:rPr>
        <w:t>Disiplin-spesifik klasörleri ekle: structural, architectural, MEP</w:t>
      </w:r>
    </w:p>
    <w:p>
      <w:pPr>
        <w:pStyle w:val="ListNumber"/>
      </w:pPr>
      <w:r>
        <w:rPr>
          <w:sz w:val="22"/>
        </w:rPr>
        <w:t>Her task kendi information requirements seti ile gelir</w:t>
      </w:r>
    </w:p>
    <w:p>
      <w:r>
        <w:rPr>
          <w:b/>
          <w:i w:val="0"/>
          <w:sz w:val="22"/>
        </w:rPr>
        <w:t>Bu dersten çıkardıkların:</w:t>
      </w:r>
    </w:p>
    <w:p>
      <w:pPr>
        <w:pStyle w:val="ListBullet"/>
      </w:pPr>
      <w:r>
        <w:rPr>
          <w:sz w:val="22"/>
        </w:rPr>
        <w:t>Seçici import — sadece ihtiyacın olanı al</w:t>
      </w:r>
    </w:p>
    <w:p>
      <w:pPr>
        <w:pStyle w:val="ListBullet"/>
      </w:pPr>
      <w:r>
        <w:rPr>
          <w:sz w:val="22"/>
        </w:rPr>
        <w:t>Import settings ile kontrol</w:t>
      </w:r>
    </w:p>
    <w:p>
      <w:pPr>
        <w:pStyle w:val="ListBullet"/>
      </w:pPr>
      <w:r>
        <w:rPr>
          <w:sz w:val="22"/>
        </w:rPr>
        <w:t>Element linking rules Verify için hazırlık</w:t>
      </w:r>
    </w:p>
    <w:p>
      <w:r>
        <w:rPr>
          <w:b/>
          <w:i w:val="0"/>
          <w:sz w:val="22"/>
        </w:rPr>
        <w:t>Sık sorulan:</w:t>
      </w:r>
    </w:p>
    <w:p>
      <w:r>
        <w:rPr>
          <w:b/>
          <w:i w:val="0"/>
          <w:sz w:val="22"/>
        </w:rPr>
        <w:t xml:space="preserve">• Proje kopyalamaktan farkı? </w:t>
      </w:r>
      <w:r>
        <w:rPr>
          <w:b w:val="0"/>
          <w:i w:val="0"/>
          <w:sz w:val="22"/>
        </w:rPr>
        <w:t>Kopyalama her şeyi getirir, temizlersin. Library import boş başlar, sadece eklediklerin gelir — daha temiz scope.</w:t>
      </w:r>
    </w:p>
    <w:p/>
    <w:p>
      <w:pPr>
        <w:pStyle w:val="Heading2"/>
      </w:pPr>
      <w:r>
        <w:rPr>
          <w:color w:val="1F4E79"/>
        </w:rPr>
        <w:t>Defining Information Exchange Milestones</w:t>
      </w:r>
    </w:p>
    <w:p>
      <w:r>
        <w:rPr>
          <w:b/>
          <w:i w:val="0"/>
          <w:sz w:val="22"/>
        </w:rPr>
        <w:t xml:space="preserve">Süre: </w:t>
      </w:r>
      <w:r>
        <w:rPr>
          <w:b w:val="0"/>
          <w:i w:val="0"/>
          <w:sz w:val="22"/>
        </w:rPr>
        <w:t>03:13</w:t>
      </w:r>
    </w:p>
    <w:p/>
    <w:p>
      <w:r>
        <w:rPr>
          <w:b w:val="0"/>
          <w:i w:val="0"/>
          <w:sz w:val="22"/>
        </w:rPr>
        <w:t>Bilgi takası milestone'ları tanımlama. Proje aşamalarına göre ne zaman hangi bilginin teslim edileceği belirlenir.</w:t>
      </w:r>
    </w:p>
    <w:p>
      <w:r>
        <w:rPr>
          <w:b/>
          <w:i w:val="0"/>
          <w:sz w:val="22"/>
        </w:rPr>
        <w:t>Adım adım (videoda gösterilen):</w:t>
      </w:r>
    </w:p>
    <w:p>
      <w:pPr>
        <w:pStyle w:val="ListNumber"/>
      </w:pPr>
      <w:r>
        <w:rPr>
          <w:sz w:val="22"/>
        </w:rPr>
        <w:t>Scope'ta yeni milestone oluştur (ör. 'Concept Design', 'Detailed Design', 'Construction')</w:t>
      </w:r>
    </w:p>
    <w:p>
      <w:pPr>
        <w:pStyle w:val="ListNumber"/>
      </w:pPr>
      <w:r>
        <w:rPr>
          <w:sz w:val="22"/>
        </w:rPr>
        <w:t>Milestone'a teslim tarihi ver</w:t>
      </w:r>
    </w:p>
    <w:p>
      <w:pPr>
        <w:pStyle w:val="ListNumber"/>
      </w:pPr>
      <w:r>
        <w:rPr>
          <w:sz w:val="22"/>
        </w:rPr>
        <w:t>Milestone altına folder ve task'ları bağla</w:t>
      </w:r>
    </w:p>
    <w:p>
      <w:pPr>
        <w:pStyle w:val="ListNumber"/>
      </w:pPr>
      <w:r>
        <w:rPr>
          <w:sz w:val="22"/>
        </w:rPr>
        <w:t>Her milestone'da hangi disiplinlerin ne teslim edeceği görünür</w:t>
      </w:r>
    </w:p>
    <w:p>
      <w:pPr>
        <w:pStyle w:val="ListNumber"/>
      </w:pPr>
      <w:r>
        <w:rPr>
          <w:sz w:val="22"/>
        </w:rPr>
        <w:t>Timeline view'da milestone'lar zaman ekseninde</w:t>
      </w:r>
    </w:p>
    <w:p>
      <w:r>
        <w:rPr>
          <w:b/>
          <w:i w:val="0"/>
          <w:sz w:val="22"/>
        </w:rPr>
        <w:t>Bu dersten çıkardıkların:</w:t>
      </w:r>
    </w:p>
    <w:p>
      <w:pPr>
        <w:pStyle w:val="ListBullet"/>
      </w:pPr>
      <w:r>
        <w:rPr>
          <w:sz w:val="22"/>
        </w:rPr>
        <w:t>Milestone = bilgi takası aşaması</w:t>
      </w:r>
    </w:p>
    <w:p>
      <w:pPr>
        <w:pStyle w:val="ListBullet"/>
      </w:pPr>
      <w:r>
        <w:rPr>
          <w:sz w:val="22"/>
        </w:rPr>
        <w:t>Teslim takvimi (MIDP mantığı)</w:t>
      </w:r>
    </w:p>
    <w:p>
      <w:pPr>
        <w:pStyle w:val="ListBullet"/>
      </w:pPr>
      <w:r>
        <w:rPr>
          <w:sz w:val="22"/>
        </w:rPr>
        <w:t>Timeline görselleştirme</w:t>
      </w:r>
    </w:p>
    <w:p/>
    <w:p>
      <w:pPr>
        <w:pStyle w:val="Heading2"/>
      </w:pPr>
      <w:r>
        <w:rPr>
          <w:color w:val="1F4E79"/>
        </w:rPr>
        <w:t>Defining your Classification Structure</w:t>
      </w:r>
    </w:p>
    <w:p>
      <w:r>
        <w:rPr>
          <w:b/>
          <w:i w:val="0"/>
          <w:sz w:val="22"/>
        </w:rPr>
        <w:t xml:space="preserve">Süre: </w:t>
      </w:r>
      <w:r>
        <w:rPr>
          <w:b w:val="0"/>
          <w:i w:val="0"/>
          <w:sz w:val="22"/>
        </w:rPr>
        <w:t>03:09</w:t>
      </w:r>
    </w:p>
    <w:p/>
    <w:p>
      <w:r>
        <w:rPr>
          <w:b w:val="0"/>
          <w:i w:val="0"/>
          <w:sz w:val="22"/>
        </w:rPr>
        <w:t>Sınıflandırma yapısı tanımlama. Uniclass, OmniClass, MasterFormat veya bSDD tabanlı sınıflandırma.</w:t>
      </w:r>
    </w:p>
    <w:p>
      <w:r>
        <w:rPr>
          <w:b/>
          <w:i w:val="0"/>
          <w:sz w:val="22"/>
        </w:rPr>
        <w:t>Adım adım (videoda gösterilen):</w:t>
      </w:r>
    </w:p>
    <w:p>
      <w:pPr>
        <w:pStyle w:val="ListNumber"/>
      </w:pPr>
      <w:r>
        <w:rPr>
          <w:sz w:val="22"/>
        </w:rPr>
        <w:t>Project Settings → Classification System seç</w:t>
      </w:r>
    </w:p>
    <w:p>
      <w:pPr>
        <w:pStyle w:val="ListNumber"/>
      </w:pPr>
      <w:r>
        <w:rPr>
          <w:sz w:val="22"/>
        </w:rPr>
        <w:t>Uniclass, OmniClass veya custom yapı</w:t>
      </w:r>
    </w:p>
    <w:p>
      <w:pPr>
        <w:pStyle w:val="ListNumber"/>
      </w:pPr>
      <w:r>
        <w:rPr>
          <w:sz w:val="22"/>
        </w:rPr>
        <w:t>bSDD'den sınıflandırma kodları çek</w:t>
      </w:r>
    </w:p>
    <w:p>
      <w:pPr>
        <w:pStyle w:val="ListNumber"/>
      </w:pPr>
      <w:r>
        <w:rPr>
          <w:sz w:val="22"/>
        </w:rPr>
        <w:t>Scope item'lara sınıflandırma kodu ata</w:t>
      </w:r>
    </w:p>
    <w:p>
      <w:pPr>
        <w:pStyle w:val="ListNumber"/>
      </w:pPr>
      <w:r>
        <w:rPr>
          <w:sz w:val="22"/>
        </w:rPr>
        <w:t>Grid view'da sınıflandırmaya göre filtrele</w:t>
      </w:r>
    </w:p>
    <w:p>
      <w:r>
        <w:rPr>
          <w:b/>
          <w:i w:val="0"/>
          <w:sz w:val="22"/>
        </w:rPr>
        <w:t>Bu dersten çıkardıkların:</w:t>
      </w:r>
    </w:p>
    <w:p>
      <w:pPr>
        <w:pStyle w:val="ListBullet"/>
      </w:pPr>
      <w:r>
        <w:rPr>
          <w:sz w:val="22"/>
        </w:rPr>
        <w:t>Uluslararası sınıflandırma sistemleri</w:t>
      </w:r>
    </w:p>
    <w:p>
      <w:pPr>
        <w:pStyle w:val="ListBullet"/>
      </w:pPr>
      <w:r>
        <w:rPr>
          <w:sz w:val="22"/>
        </w:rPr>
        <w:t>bSDD entegrasyonu</w:t>
      </w:r>
    </w:p>
    <w:p>
      <w:pPr>
        <w:pStyle w:val="ListBullet"/>
      </w:pPr>
      <w:r>
        <w:rPr>
          <w:sz w:val="22"/>
        </w:rPr>
        <w:t>Kod bazlı organizasyon</w:t>
      </w:r>
    </w:p>
    <w:p/>
    <w:p>
      <w:pPr>
        <w:pStyle w:val="Heading2"/>
      </w:pPr>
      <w:r>
        <w:rPr>
          <w:color w:val="1F4E79"/>
        </w:rPr>
        <w:t>Visualizing BIM/LOD/Information Requirements</w:t>
      </w:r>
    </w:p>
    <w:p>
      <w:r>
        <w:rPr>
          <w:b/>
          <w:i w:val="0"/>
          <w:sz w:val="22"/>
        </w:rPr>
        <w:t xml:space="preserve">Süre: </w:t>
      </w:r>
      <w:r>
        <w:rPr>
          <w:b w:val="0"/>
          <w:i w:val="0"/>
          <w:sz w:val="22"/>
        </w:rPr>
        <w:t>02:34</w:t>
      </w:r>
    </w:p>
    <w:p/>
    <w:p>
      <w:r>
        <w:rPr>
          <w:b w:val="0"/>
          <w:i w:val="0"/>
          <w:sz w:val="22"/>
        </w:rPr>
        <w:t>BIM/LOD/bilgi gereksinimlerini görselleştirme. Hangi aşamada hangi detay seviyesinde bilgi gerektiği matris olarak görünür.</w:t>
      </w:r>
    </w:p>
    <w:p>
      <w:r>
        <w:rPr>
          <w:b/>
          <w:i w:val="0"/>
          <w:sz w:val="22"/>
        </w:rPr>
        <w:t>Adım adım (videoda gösterilen):</w:t>
      </w:r>
    </w:p>
    <w:p>
      <w:pPr>
        <w:pStyle w:val="ListNumber"/>
      </w:pPr>
      <w:r>
        <w:rPr>
          <w:sz w:val="22"/>
        </w:rPr>
        <w:t>Grid view'a geç</w:t>
      </w:r>
    </w:p>
    <w:p>
      <w:pPr>
        <w:pStyle w:val="ListNumber"/>
      </w:pPr>
      <w:r>
        <w:rPr>
          <w:sz w:val="22"/>
        </w:rPr>
        <w:t>Satırlar: scope item'lar (elementler, sistemler)</w:t>
      </w:r>
    </w:p>
    <w:p>
      <w:pPr>
        <w:pStyle w:val="ListNumber"/>
      </w:pPr>
      <w:r>
        <w:rPr>
          <w:sz w:val="22"/>
        </w:rPr>
        <w:t>Sütunlar: milestone'lar veya LOD seviyeleri</w:t>
      </w:r>
    </w:p>
    <w:p>
      <w:pPr>
        <w:pStyle w:val="ListNumber"/>
      </w:pPr>
      <w:r>
        <w:rPr>
          <w:sz w:val="22"/>
        </w:rPr>
        <w:t>Hücreler: bilgi gereksinimi var/yok/detay seviyesi</w:t>
      </w:r>
    </w:p>
    <w:p>
      <w:pPr>
        <w:pStyle w:val="ListNumber"/>
      </w:pPr>
      <w:r>
        <w:rPr>
          <w:sz w:val="22"/>
        </w:rPr>
        <w:t>Renk kodları ile hızlı tarama</w:t>
      </w:r>
    </w:p>
    <w:p>
      <w:r>
        <w:rPr>
          <w:b/>
          <w:i w:val="0"/>
          <w:sz w:val="22"/>
        </w:rPr>
        <w:t>Bu dersten çıkardıkların:</w:t>
      </w:r>
    </w:p>
    <w:p>
      <w:pPr>
        <w:pStyle w:val="ListBullet"/>
      </w:pPr>
      <w:r>
        <w:rPr>
          <w:sz w:val="22"/>
        </w:rPr>
        <w:t>LOD/LOIN görselleştirme</w:t>
      </w:r>
    </w:p>
    <w:p>
      <w:pPr>
        <w:pStyle w:val="ListBullet"/>
      </w:pPr>
      <w:r>
        <w:rPr>
          <w:sz w:val="22"/>
        </w:rPr>
        <w:t>Matris görünümü</w:t>
      </w:r>
    </w:p>
    <w:p>
      <w:pPr>
        <w:pStyle w:val="ListBullet"/>
      </w:pPr>
      <w:r>
        <w:rPr>
          <w:sz w:val="22"/>
        </w:rPr>
        <w:t>Aşama bazlı bilgi ihtiyacı</w:t>
      </w:r>
    </w:p>
    <w:p/>
    <w:p>
      <w:pPr>
        <w:pStyle w:val="Heading2"/>
      </w:pPr>
      <w:r>
        <w:rPr>
          <w:color w:val="1F4E79"/>
        </w:rPr>
        <w:t>Connecting to bSDD from buildingSMART</w:t>
      </w:r>
    </w:p>
    <w:p>
      <w:r>
        <w:rPr>
          <w:b/>
          <w:i w:val="0"/>
          <w:sz w:val="22"/>
        </w:rPr>
        <w:t xml:space="preserve">Süre: </w:t>
      </w:r>
      <w:r>
        <w:rPr>
          <w:b w:val="0"/>
          <w:i w:val="0"/>
          <w:sz w:val="22"/>
        </w:rPr>
        <w:t>02:06</w:t>
      </w:r>
    </w:p>
    <w:p/>
    <w:p>
      <w:r>
        <w:rPr>
          <w:b w:val="0"/>
          <w:i w:val="0"/>
          <w:sz w:val="22"/>
        </w:rPr>
        <w:t>buildingSMART Data Dictionary (bSDD) bağlantısı. Uluslararası sınıflandırma sözlüğünden kod ve tanımları projeye çekme.</w:t>
      </w:r>
    </w:p>
    <w:p>
      <w:r>
        <w:rPr>
          <w:b/>
          <w:i w:val="0"/>
          <w:sz w:val="22"/>
        </w:rPr>
        <w:t>Adım adım (videoda gösterilen):</w:t>
      </w:r>
    </w:p>
    <w:p>
      <w:pPr>
        <w:pStyle w:val="ListNumber"/>
      </w:pPr>
      <w:r>
        <w:rPr>
          <w:sz w:val="22"/>
        </w:rPr>
        <w:t>Project Settings → bSDD Connection</w:t>
      </w:r>
    </w:p>
    <w:p>
      <w:pPr>
        <w:pStyle w:val="ListNumber"/>
      </w:pPr>
      <w:r>
        <w:rPr>
          <w:sz w:val="22"/>
        </w:rPr>
        <w:t>buildingSMART hesabı veya API bağlantısı</w:t>
      </w:r>
    </w:p>
    <w:p>
      <w:pPr>
        <w:pStyle w:val="ListNumber"/>
      </w:pPr>
      <w:r>
        <w:rPr>
          <w:sz w:val="22"/>
        </w:rPr>
        <w:t>bSDD'de arama yap (ör. 'wall', 'column')</w:t>
      </w:r>
    </w:p>
    <w:p>
      <w:pPr>
        <w:pStyle w:val="ListNumber"/>
      </w:pPr>
      <w:r>
        <w:rPr>
          <w:sz w:val="22"/>
        </w:rPr>
        <w:t>Bulunan sınıflandırmayı scope item'a ata</w:t>
      </w:r>
    </w:p>
    <w:p>
      <w:pPr>
        <w:pStyle w:val="ListNumber"/>
      </w:pPr>
      <w:r>
        <w:rPr>
          <w:sz w:val="22"/>
        </w:rPr>
        <w:t>Naming convention otomatik uyum sağlar</w:t>
      </w:r>
    </w:p>
    <w:p>
      <w:r>
        <w:rPr>
          <w:b/>
          <w:i w:val="0"/>
          <w:sz w:val="22"/>
        </w:rPr>
        <w:t>Bu dersten çıkardıkların:</w:t>
      </w:r>
    </w:p>
    <w:p>
      <w:pPr>
        <w:pStyle w:val="ListBullet"/>
      </w:pPr>
      <w:r>
        <w:rPr>
          <w:sz w:val="22"/>
        </w:rPr>
        <w:t>bSDD = ortak sözlük (openBIM)</w:t>
      </w:r>
    </w:p>
    <w:p>
      <w:pPr>
        <w:pStyle w:val="ListBullet"/>
      </w:pPr>
      <w:r>
        <w:rPr>
          <w:sz w:val="22"/>
        </w:rPr>
        <w:t>Uluslararası standart uyumu</w:t>
      </w:r>
    </w:p>
    <w:p>
      <w:pPr>
        <w:pStyle w:val="ListBullet"/>
      </w:pPr>
      <w:r>
        <w:rPr>
          <w:sz w:val="22"/>
        </w:rPr>
        <w:t>Otomatik naming convention</w:t>
      </w:r>
    </w:p>
    <w:p/>
    <w:p>
      <w:pPr>
        <w:pStyle w:val="Heading2"/>
      </w:pPr>
      <w:r>
        <w:rPr>
          <w:color w:val="1F4E79"/>
        </w:rPr>
        <w:t>Defining Information Tasks/Containers</w:t>
      </w:r>
    </w:p>
    <w:p>
      <w:r>
        <w:rPr>
          <w:b/>
          <w:i w:val="0"/>
          <w:sz w:val="22"/>
        </w:rPr>
        <w:t xml:space="preserve">Süre: </w:t>
      </w:r>
      <w:r>
        <w:rPr>
          <w:b w:val="0"/>
          <w:i w:val="0"/>
          <w:sz w:val="22"/>
        </w:rPr>
        <w:t>04:12</w:t>
      </w:r>
    </w:p>
    <w:p/>
    <w:p>
      <w:r>
        <w:rPr>
          <w:b w:val="0"/>
          <w:i w:val="0"/>
          <w:sz w:val="22"/>
        </w:rPr>
        <w:t>Bilgi görevleri ve konteynerleri tanımlama. Her teslimat bir task; task altında information requirements (genişlik, malzeme, kod vb.).</w:t>
      </w:r>
    </w:p>
    <w:p>
      <w:r>
        <w:rPr>
          <w:b/>
          <w:i w:val="0"/>
          <w:sz w:val="22"/>
        </w:rPr>
        <w:t>Adım adım (videoda gösterilen):</w:t>
      </w:r>
    </w:p>
    <w:p>
      <w:pPr>
        <w:pStyle w:val="ListNumber"/>
      </w:pPr>
      <w:r>
        <w:rPr>
          <w:sz w:val="22"/>
        </w:rPr>
        <w:t>Milestone altında folder oluştur (ör. 'Structural Concrete')</w:t>
      </w:r>
    </w:p>
    <w:p>
      <w:pPr>
        <w:pStyle w:val="ListNumber"/>
      </w:pPr>
      <w:r>
        <w:rPr>
          <w:sz w:val="22"/>
        </w:rPr>
        <w:t>Folder altında task ekle (ör. 'Foundation Model')</w:t>
      </w:r>
    </w:p>
    <w:p>
      <w:pPr>
        <w:pStyle w:val="ListNumber"/>
      </w:pPr>
      <w:r>
        <w:rPr>
          <w:sz w:val="22"/>
        </w:rPr>
        <w:t>Task'a information requirements ekle: property name, unit, required/optional</w:t>
      </w:r>
    </w:p>
    <w:p>
      <w:pPr>
        <w:pStyle w:val="ListNumber"/>
      </w:pPr>
      <w:r>
        <w:rPr>
          <w:sz w:val="22"/>
        </w:rPr>
        <w:t>Checklist items ekle (manuel kontrol maddeleri)</w:t>
      </w:r>
    </w:p>
    <w:p>
      <w:pPr>
        <w:pStyle w:val="ListNumber"/>
      </w:pPr>
      <w:r>
        <w:rPr>
          <w:sz w:val="22"/>
        </w:rPr>
        <w:t>Attachments: referans dosya, template model</w:t>
      </w:r>
    </w:p>
    <w:p>
      <w:pPr>
        <w:pStyle w:val="ListNumber"/>
      </w:pPr>
      <w:r>
        <w:rPr>
          <w:sz w:val="22"/>
        </w:rPr>
        <w:t>Team assignment: hangi ekip sorumlu</w:t>
      </w:r>
    </w:p>
    <w:p>
      <w:r>
        <w:rPr>
          <w:b/>
          <w:i w:val="0"/>
          <w:sz w:val="22"/>
        </w:rPr>
        <w:t>Bu dersten çıkardıkların:</w:t>
      </w:r>
    </w:p>
    <w:p>
      <w:pPr>
        <w:pStyle w:val="ListBullet"/>
      </w:pPr>
      <w:r>
        <w:rPr>
          <w:sz w:val="22"/>
        </w:rPr>
        <w:t>Task = teslimat birimi</w:t>
      </w:r>
    </w:p>
    <w:p>
      <w:pPr>
        <w:pStyle w:val="ListBullet"/>
      </w:pPr>
      <w:r>
        <w:rPr>
          <w:sz w:val="22"/>
        </w:rPr>
        <w:t>Information requirements = modelde olması gereken veriler</w:t>
      </w:r>
    </w:p>
    <w:p>
      <w:pPr>
        <w:pStyle w:val="ListBullet"/>
      </w:pPr>
      <w:r>
        <w:rPr>
          <w:sz w:val="22"/>
        </w:rPr>
        <w:t>Checklist = otomatik kontrol edilemeyen maddeler</w:t>
      </w:r>
    </w:p>
    <w:p/>
    <w:p>
      <w:r>
        <w:rPr>
          <w:b/>
          <w:i w:val="0"/>
          <w:color w:val="2E7D32"/>
          <w:sz w:val="22"/>
        </w:rPr>
        <w:t xml:space="preserve">Videoda ekranda: </w:t>
      </w:r>
      <w:r>
        <w:rPr>
          <w:b w:val="0"/>
          <w:i w:val="0"/>
          <w:sz w:val="22"/>
        </w:rPr>
        <w:t>Task detay paneli: information requirements listesi (width, length, area, material class), checklist, team, status.</w:t>
      </w:r>
    </w:p>
    <w:p>
      <w:pPr>
        <w:pStyle w:val="Heading2"/>
      </w:pPr>
      <w:r>
        <w:rPr>
          <w:color w:val="1F4E79"/>
        </w:rPr>
        <w:t>Collaborative Task Status (Grid + Timeline + Kanban Views)</w:t>
      </w:r>
    </w:p>
    <w:p>
      <w:r>
        <w:rPr>
          <w:b/>
          <w:i w:val="0"/>
          <w:sz w:val="22"/>
        </w:rPr>
        <w:t xml:space="preserve">Süre: </w:t>
      </w:r>
      <w:r>
        <w:rPr>
          <w:b w:val="0"/>
          <w:i w:val="0"/>
          <w:sz w:val="22"/>
        </w:rPr>
        <w:t>01:29</w:t>
      </w:r>
    </w:p>
    <w:p/>
    <w:p>
      <w:r>
        <w:rPr>
          <w:b w:val="0"/>
          <w:i w:val="0"/>
          <w:sz w:val="22"/>
        </w:rPr>
        <w:t>Görev durumunu üç farklı görünümde takip etme.</w:t>
      </w:r>
    </w:p>
    <w:p>
      <w:r>
        <w:rPr>
          <w:b/>
          <w:i w:val="0"/>
          <w:sz w:val="22"/>
        </w:rPr>
        <w:t>Adım adım (videoda gösterilen):</w:t>
      </w:r>
    </w:p>
    <w:p>
      <w:pPr>
        <w:pStyle w:val="ListNumber"/>
      </w:pPr>
      <w:r>
        <w:rPr>
          <w:sz w:val="22"/>
        </w:rPr>
        <w:t>Grid view: tablo — tüm task'lar, status, sorumlu, milestone</w:t>
      </w:r>
    </w:p>
    <w:p>
      <w:pPr>
        <w:pStyle w:val="ListNumber"/>
      </w:pPr>
      <w:r>
        <w:rPr>
          <w:sz w:val="22"/>
        </w:rPr>
        <w:t>Timeline view: Gantt benzeri — teslim tarihleri, bağımlılıklar</w:t>
      </w:r>
    </w:p>
    <w:p>
      <w:pPr>
        <w:pStyle w:val="ListNumber"/>
      </w:pPr>
      <w:r>
        <w:rPr>
          <w:sz w:val="22"/>
        </w:rPr>
        <w:t>Kanban view: sütunlar — To Do / In Progress / QA / Complete</w:t>
      </w:r>
    </w:p>
    <w:p>
      <w:pPr>
        <w:pStyle w:val="ListNumber"/>
      </w:pPr>
      <w:r>
        <w:rPr>
          <w:sz w:val="22"/>
        </w:rPr>
        <w:t>Görünümler arası geçiş anlık — aynı veri, farklı perspektif</w:t>
      </w:r>
    </w:p>
    <w:p>
      <w:r>
        <w:rPr>
          <w:b/>
          <w:i w:val="0"/>
          <w:sz w:val="22"/>
        </w:rPr>
        <w:t>Bu dersten çıkardıkların:</w:t>
      </w:r>
    </w:p>
    <w:p>
      <w:pPr>
        <w:pStyle w:val="ListBullet"/>
      </w:pPr>
      <w:r>
        <w:rPr>
          <w:sz w:val="22"/>
        </w:rPr>
        <w:t>Üç görünüm modu</w:t>
      </w:r>
    </w:p>
    <w:p>
      <w:pPr>
        <w:pStyle w:val="ListBullet"/>
      </w:pPr>
      <w:r>
        <w:rPr>
          <w:sz w:val="22"/>
        </w:rPr>
        <w:t>Ekip işbirliği</w:t>
      </w:r>
    </w:p>
    <w:p>
      <w:pPr>
        <w:pStyle w:val="ListBullet"/>
      </w:pPr>
      <w:r>
        <w:rPr>
          <w:sz w:val="22"/>
        </w:rPr>
        <w:t>Durum takibi</w:t>
      </w:r>
    </w:p>
    <w:p/>
    <w:p>
      <w:pPr>
        <w:pStyle w:val="Heading2"/>
      </w:pPr>
      <w:r>
        <w:rPr>
          <w:color w:val="1F4E79"/>
        </w:rPr>
        <w:t>Quickly Assigning Requirements and Status</w:t>
      </w:r>
    </w:p>
    <w:p>
      <w:r>
        <w:rPr>
          <w:b/>
          <w:i w:val="0"/>
          <w:sz w:val="22"/>
        </w:rPr>
        <w:t xml:space="preserve">Süre: </w:t>
      </w:r>
      <w:r>
        <w:rPr>
          <w:b w:val="0"/>
          <w:i w:val="0"/>
          <w:sz w:val="22"/>
        </w:rPr>
        <w:t>01:47</w:t>
      </w:r>
    </w:p>
    <w:p/>
    <w:p>
      <w:r>
        <w:rPr>
          <w:b w:val="0"/>
          <w:i w:val="0"/>
          <w:sz w:val="22"/>
        </w:rPr>
        <w:t>Toplu atama: birden fazla task'a aynı anda gereksinim veya durum atama.</w:t>
      </w:r>
    </w:p>
    <w:p>
      <w:r>
        <w:rPr>
          <w:b/>
          <w:i w:val="0"/>
          <w:sz w:val="22"/>
        </w:rPr>
        <w:t>Adım adım (videoda gösterilen):</w:t>
      </w:r>
    </w:p>
    <w:p>
      <w:pPr>
        <w:pStyle w:val="ListNumber"/>
      </w:pPr>
      <w:r>
        <w:rPr>
          <w:sz w:val="22"/>
        </w:rPr>
        <w:t>Grid view'da birden fazla task seç (Ctrl+click)</w:t>
      </w:r>
    </w:p>
    <w:p>
      <w:pPr>
        <w:pStyle w:val="ListNumber"/>
      </w:pPr>
      <w:r>
        <w:rPr>
          <w:sz w:val="22"/>
        </w:rPr>
        <w:t>Bulk action: status değiştir, team ata, milestone taşı</w:t>
      </w:r>
    </w:p>
    <w:p>
      <w:pPr>
        <w:pStyle w:val="ListNumber"/>
      </w:pPr>
      <w:r>
        <w:rPr>
          <w:sz w:val="22"/>
        </w:rPr>
        <w:t>Requirement template uygula — aynı gereksinim setini birden fazla task'a</w:t>
      </w:r>
    </w:p>
    <w:p>
      <w:r>
        <w:rPr>
          <w:b/>
          <w:i w:val="0"/>
          <w:sz w:val="22"/>
        </w:rPr>
        <w:t>Bu dersten çıkardıkların:</w:t>
      </w:r>
    </w:p>
    <w:p>
      <w:pPr>
        <w:pStyle w:val="ListBullet"/>
      </w:pPr>
      <w:r>
        <w:rPr>
          <w:sz w:val="22"/>
        </w:rPr>
        <w:t>Toplu atama</w:t>
      </w:r>
    </w:p>
    <w:p>
      <w:pPr>
        <w:pStyle w:val="ListBullet"/>
      </w:pPr>
      <w:r>
        <w:rPr>
          <w:sz w:val="22"/>
        </w:rPr>
        <w:t>Requirement template</w:t>
      </w:r>
    </w:p>
    <w:p>
      <w:pPr>
        <w:pStyle w:val="ListBullet"/>
      </w:pPr>
      <w:r>
        <w:rPr>
          <w:sz w:val="22"/>
        </w:rPr>
        <w:t>Verimlilik</w:t>
      </w:r>
    </w:p>
    <w:p/>
    <w:p>
      <w:pPr>
        <w:pStyle w:val="Heading2"/>
      </w:pPr>
      <w:r>
        <w:rPr>
          <w:color w:val="1F4E79"/>
        </w:rPr>
        <w:t>Using the Timeline for Efficient Task Coordination</w:t>
      </w:r>
    </w:p>
    <w:p>
      <w:r>
        <w:rPr>
          <w:b/>
          <w:i w:val="0"/>
          <w:sz w:val="22"/>
        </w:rPr>
        <w:t xml:space="preserve">Süre: </w:t>
      </w:r>
      <w:r>
        <w:rPr>
          <w:b w:val="0"/>
          <w:i w:val="0"/>
          <w:sz w:val="22"/>
        </w:rPr>
        <w:t>02:10</w:t>
      </w:r>
    </w:p>
    <w:p/>
    <w:p>
      <w:r>
        <w:rPr>
          <w:b w:val="0"/>
          <w:i w:val="0"/>
          <w:sz w:val="22"/>
        </w:rPr>
        <w:t>Timeline ile görev koordinasyonu. Bağımlılıklar, kritik yol, gecikme uyarıları.</w:t>
      </w:r>
    </w:p>
    <w:p>
      <w:r>
        <w:rPr>
          <w:b/>
          <w:i w:val="0"/>
          <w:sz w:val="22"/>
        </w:rPr>
        <w:t>Adım adım (videoda gösterilen):</w:t>
      </w:r>
    </w:p>
    <w:p>
      <w:pPr>
        <w:pStyle w:val="ListNumber"/>
      </w:pPr>
      <w:r>
        <w:rPr>
          <w:sz w:val="22"/>
        </w:rPr>
        <w:t>Timeline view'a geç</w:t>
      </w:r>
    </w:p>
    <w:p>
      <w:pPr>
        <w:pStyle w:val="ListNumber"/>
      </w:pPr>
      <w:r>
        <w:rPr>
          <w:sz w:val="22"/>
        </w:rPr>
        <w:t>Task'ları sürükleyerek tarih ayarla</w:t>
      </w:r>
    </w:p>
    <w:p>
      <w:pPr>
        <w:pStyle w:val="ListNumber"/>
      </w:pPr>
      <w:r>
        <w:rPr>
          <w:sz w:val="22"/>
        </w:rPr>
        <w:t>Dependency okları: A bitmeden B başlamaz</w:t>
      </w:r>
    </w:p>
    <w:p>
      <w:pPr>
        <w:pStyle w:val="ListNumber"/>
      </w:pPr>
      <w:r>
        <w:rPr>
          <w:sz w:val="22"/>
        </w:rPr>
        <w:t>Geciken task'lar kırmızı işaretlenir</w:t>
      </w:r>
    </w:p>
    <w:p>
      <w:pPr>
        <w:pStyle w:val="ListNumber"/>
      </w:pPr>
      <w:r>
        <w:rPr>
          <w:sz w:val="22"/>
        </w:rPr>
        <w:t>Milestone çizgileri ile aşama sınırları</w:t>
      </w:r>
    </w:p>
    <w:p>
      <w:r>
        <w:rPr>
          <w:b/>
          <w:i w:val="0"/>
          <w:sz w:val="22"/>
        </w:rPr>
        <w:t>Bu dersten çıkardıkların:</w:t>
      </w:r>
    </w:p>
    <w:p>
      <w:pPr>
        <w:pStyle w:val="ListBullet"/>
      </w:pPr>
      <w:r>
        <w:rPr>
          <w:sz w:val="22"/>
        </w:rPr>
        <w:t>Gantt benzeri planlama</w:t>
      </w:r>
    </w:p>
    <w:p>
      <w:pPr>
        <w:pStyle w:val="ListBullet"/>
      </w:pPr>
      <w:r>
        <w:rPr>
          <w:sz w:val="22"/>
        </w:rPr>
        <w:t>Bağımlılık yönetimi</w:t>
      </w:r>
    </w:p>
    <w:p>
      <w:pPr>
        <w:pStyle w:val="ListBullet"/>
      </w:pPr>
      <w:r>
        <w:rPr>
          <w:sz w:val="22"/>
        </w:rPr>
        <w:t>Gecikme takibi</w:t>
      </w:r>
    </w:p>
    <w:p/>
    <w:p>
      <w:pPr>
        <w:pStyle w:val="Heading2"/>
      </w:pPr>
      <w:r>
        <w:rPr>
          <w:color w:val="1F4E79"/>
        </w:rPr>
        <w:t>Scope — ASSIGNMENT (Ödev 2)</w:t>
      </w:r>
    </w:p>
    <w:p>
      <w:r>
        <w:rPr>
          <w:b w:val="0"/>
          <w:i/>
          <w:sz w:val="22"/>
        </w:rPr>
        <w:t>Süre: 02:32</w:t>
      </w:r>
    </w:p>
    <w:p>
      <w:r>
        <w:rPr>
          <w:b w:val="0"/>
          <w:i w:val="0"/>
          <w:sz w:val="22"/>
        </w:rPr>
        <w:t>Docs + Scope birleşik ödev: yeni proje oluştur, önceki projeden BEP'i içe aktar, Scope'tan sadece 3D coordination milestone'unu seçerek import et, Docs + Scope'u birleşik PDF olarak export et.</w:t>
      </w:r>
    </w:p>
    <w:p>
      <w:pPr>
        <w:pStyle w:val="ListNumber"/>
      </w:pPr>
      <w:r>
        <w:rPr>
          <w:sz w:val="22"/>
        </w:rPr>
        <w:t>Account home → yeni proje oluştur, önceki projeyi referans al</w:t>
      </w:r>
    </w:p>
    <w:p>
      <w:pPr>
        <w:pStyle w:val="ListNumber"/>
      </w:pPr>
      <w:r>
        <w:rPr>
          <w:sz w:val="22"/>
        </w:rPr>
        <w:t>Docs: önceki projeden BEP'i seç → projeye ekle</w:t>
      </w:r>
    </w:p>
    <w:p>
      <w:pPr>
        <w:pStyle w:val="ListNumber"/>
      </w:pPr>
      <w:r>
        <w:rPr>
          <w:sz w:val="22"/>
        </w:rPr>
        <w:t>Scope: Library → önceki proje → sadece '3D Coordination' milestone + structural concrete scope import et</w:t>
      </w:r>
    </w:p>
    <w:p>
      <w:pPr>
        <w:pStyle w:val="ListNumber"/>
      </w:pPr>
      <w:r>
        <w:rPr>
          <w:sz w:val="22"/>
        </w:rPr>
        <w:t>Import settings: sadece ihtiyacın olanları seç</w:t>
      </w:r>
    </w:p>
    <w:p>
      <w:pPr>
        <w:pStyle w:val="ListNumber"/>
      </w:pPr>
      <w:r>
        <w:rPr>
          <w:sz w:val="22"/>
        </w:rPr>
        <w:t>Docs + Scope birleşik PDF export</w:t>
      </w:r>
    </w:p>
    <w:p>
      <w:r>
        <w:rPr>
          <w:b/>
          <w:i w:val="0"/>
          <w:color w:val="1F4E79"/>
          <w:sz w:val="22"/>
        </w:rPr>
        <w:t xml:space="preserve">İpucu: </w:t>
      </w:r>
      <w:r>
        <w:rPr>
          <w:b w:val="0"/>
          <w:i w:val="0"/>
          <w:sz w:val="22"/>
        </w:rPr>
        <w:t>Seçici import = temiz scope. Her şeyi kopyalayıp temizlemek yerine sadece ihtiyacın olanı al.</w:t>
      </w:r>
    </w:p>
    <w:p>
      <w:pPr>
        <w:pStyle w:val="Heading2"/>
      </w:pPr>
      <w:r>
        <w:rPr>
          <w:color w:val="1F4E79"/>
        </w:rPr>
        <w:t>Scope — Quiz Sorusu</w:t>
      </w:r>
    </w:p>
    <w:p>
      <w:r>
        <w:rPr>
          <w:b w:val="0"/>
          <w:i w:val="0"/>
          <w:sz w:val="22"/>
        </w:rPr>
        <w:t>Scope modülü quiz'i genellikle selective import, library sources veya Scope'un Excel MIDP'ye alternatifi olması hakkındadır.</w:t>
      </w:r>
    </w:p>
    <w:p>
      <w:r>
        <w:br w:type="page"/>
      </w:r>
    </w:p>
    <w:p>
      <w:pPr>
        <w:pStyle w:val="Heading1"/>
      </w:pPr>
      <w:r>
        <w:rPr>
          <w:color w:val="1F4E79"/>
        </w:rPr>
        <w:t>MODÜL 3 — VERIFY (Doğrulama ve Model Kontrolü)</w:t>
      </w:r>
    </w:p>
    <w:p>
      <w:r>
        <w:rPr>
          <w:b w:val="0"/>
          <w:i w:val="0"/>
          <w:sz w:val="22"/>
        </w:rPr>
        <w:t>Verify modülü, tanımlanan scope gereksinimlerine karşı model ve teslimatları kontrol eder. QA (Quality Assurance) sürecini teslim ekibinin kendi eline verir — manager'a göndermeden önce kendi kontrol ederler.</w:t>
      </w:r>
    </w:p>
    <w:p>
      <w:pPr>
        <w:pStyle w:val="Heading2"/>
      </w:pPr>
      <w:r>
        <w:rPr>
          <w:color w:val="1F4E79"/>
        </w:rPr>
        <w:t>Model Checking Intro</w:t>
      </w:r>
    </w:p>
    <w:p>
      <w:r>
        <w:rPr>
          <w:b/>
          <w:i w:val="0"/>
          <w:sz w:val="22"/>
        </w:rPr>
        <w:t xml:space="preserve">Süre: </w:t>
      </w:r>
      <w:r>
        <w:rPr>
          <w:b w:val="0"/>
          <w:i w:val="0"/>
          <w:sz w:val="22"/>
        </w:rPr>
        <w:t>01:35</w:t>
      </w:r>
    </w:p>
    <w:p/>
    <w:p>
      <w:r>
        <w:rPr>
          <w:b w:val="0"/>
          <w:i w:val="0"/>
          <w:sz w:val="22"/>
        </w:rPr>
        <w:t>Model kontrolüne giriş. Verify modülünün amacı: 'Bu model, sözleşilen gereksinimleri karşılıyor mu?' sorusuna otomatik cevap vermek.</w:t>
      </w:r>
    </w:p>
    <w:p>
      <w:r>
        <w:rPr>
          <w:b/>
          <w:i w:val="0"/>
          <w:sz w:val="22"/>
        </w:rPr>
        <w:t>Adım adım (videoda gösterilen):</w:t>
      </w:r>
    </w:p>
    <w:p>
      <w:pPr>
        <w:pStyle w:val="ListNumber"/>
      </w:pPr>
      <w:r>
        <w:rPr>
          <w:sz w:val="22"/>
        </w:rPr>
        <w:t>Verify modülünü aç</w:t>
      </w:r>
    </w:p>
    <w:p>
      <w:pPr>
        <w:pStyle w:val="ListNumber"/>
      </w:pPr>
      <w:r>
        <w:rPr>
          <w:sz w:val="22"/>
        </w:rPr>
        <w:t>Sol: task listesi (Scope'tan gelen görevler)</w:t>
      </w:r>
    </w:p>
    <w:p>
      <w:pPr>
        <w:pStyle w:val="ListNumber"/>
      </w:pPr>
      <w:r>
        <w:rPr>
          <w:sz w:val="22"/>
        </w:rPr>
        <w:t>Orta: 3D model görüntüleyici</w:t>
      </w:r>
    </w:p>
    <w:p>
      <w:pPr>
        <w:pStyle w:val="ListNumber"/>
      </w:pPr>
      <w:r>
        <w:rPr>
          <w:sz w:val="22"/>
        </w:rPr>
        <w:t>Sağ: information requirements checklist + completion %</w:t>
      </w:r>
    </w:p>
    <w:p>
      <w:pPr>
        <w:pStyle w:val="ListNumber"/>
      </w:pPr>
      <w:r>
        <w:rPr>
          <w:sz w:val="22"/>
        </w:rPr>
        <w:t>Kırmızı = eksik, yeşil = tamam</w:t>
      </w:r>
    </w:p>
    <w:p>
      <w:r>
        <w:rPr>
          <w:b/>
          <w:i w:val="0"/>
          <w:sz w:val="22"/>
        </w:rPr>
        <w:t>Bu dersten çıkardıkların:</w:t>
      </w:r>
    </w:p>
    <w:p>
      <w:pPr>
        <w:pStyle w:val="ListBullet"/>
      </w:pPr>
      <w:r>
        <w:rPr>
          <w:sz w:val="22"/>
        </w:rPr>
        <w:t>Otomatik model kontrolü</w:t>
      </w:r>
    </w:p>
    <w:p>
      <w:pPr>
        <w:pStyle w:val="ListBullet"/>
      </w:pPr>
      <w:r>
        <w:rPr>
          <w:sz w:val="22"/>
        </w:rPr>
        <w:t>Gereksinim vs gerçeklik karşılaştırması</w:t>
      </w:r>
    </w:p>
    <w:p>
      <w:pPr>
        <w:pStyle w:val="ListBullet"/>
      </w:pPr>
      <w:r>
        <w:rPr>
          <w:sz w:val="22"/>
        </w:rPr>
        <w:t>Completion percentage</w:t>
      </w:r>
    </w:p>
    <w:p/>
    <w:p>
      <w:pPr>
        <w:pStyle w:val="Heading2"/>
      </w:pPr>
      <w:r>
        <w:rPr>
          <w:color w:val="1F4E79"/>
        </w:rPr>
        <w:t>Using the Kanban Board for Updates</w:t>
      </w:r>
    </w:p>
    <w:p>
      <w:r>
        <w:rPr>
          <w:b/>
          <w:i w:val="0"/>
          <w:sz w:val="22"/>
        </w:rPr>
        <w:t xml:space="preserve">Süre: </w:t>
      </w:r>
      <w:r>
        <w:rPr>
          <w:b w:val="0"/>
          <w:i w:val="0"/>
          <w:sz w:val="22"/>
        </w:rPr>
        <w:t>01:45</w:t>
      </w:r>
    </w:p>
    <w:p/>
    <w:p>
      <w:r>
        <w:rPr>
          <w:b w:val="0"/>
          <w:i w:val="0"/>
          <w:sz w:val="22"/>
        </w:rPr>
        <w:t>Kanban panosu ile görev durumu güncelleme.</w:t>
      </w:r>
    </w:p>
    <w:p>
      <w:r>
        <w:rPr>
          <w:b/>
          <w:i w:val="0"/>
          <w:sz w:val="22"/>
        </w:rPr>
        <w:t>Adım adım (videoda gösterilen):</w:t>
      </w:r>
    </w:p>
    <w:p>
      <w:pPr>
        <w:pStyle w:val="ListNumber"/>
      </w:pPr>
      <w:r>
        <w:rPr>
          <w:sz w:val="22"/>
        </w:rPr>
        <w:t>Kanban view: To Do → In Progress → QA → Complete sütunları</w:t>
      </w:r>
    </w:p>
    <w:p>
      <w:pPr>
        <w:pStyle w:val="ListNumber"/>
      </w:pPr>
      <w:r>
        <w:rPr>
          <w:sz w:val="22"/>
        </w:rPr>
        <w:t>Task kartını sürükleyerek durum değiştir</w:t>
      </w:r>
    </w:p>
    <w:p>
      <w:pPr>
        <w:pStyle w:val="ListNumber"/>
      </w:pPr>
      <w:r>
        <w:rPr>
          <w:sz w:val="22"/>
        </w:rPr>
        <w:t>QA sütunu: teslim öncesi kalite kontrol adımı</w:t>
      </w:r>
    </w:p>
    <w:p>
      <w:pPr>
        <w:pStyle w:val="ListNumber"/>
      </w:pPr>
      <w:r>
        <w:rPr>
          <w:sz w:val="22"/>
        </w:rPr>
        <w:t>Complete: tüm gereksinimler karşılandı, manager onayına hazır</w:t>
      </w:r>
    </w:p>
    <w:p>
      <w:pPr>
        <w:pStyle w:val="ListNumber"/>
      </w:pPr>
      <w:r>
        <w:rPr>
          <w:sz w:val="22"/>
        </w:rPr>
        <w:t>Kart üzerinde completion % ve sorumlu görünür</w:t>
      </w:r>
    </w:p>
    <w:p>
      <w:r>
        <w:rPr>
          <w:b/>
          <w:i w:val="0"/>
          <w:sz w:val="22"/>
        </w:rPr>
        <w:t>Bu dersten çıkardıkların:</w:t>
      </w:r>
    </w:p>
    <w:p>
      <w:pPr>
        <w:pStyle w:val="ListBullet"/>
      </w:pPr>
      <w:r>
        <w:rPr>
          <w:sz w:val="22"/>
        </w:rPr>
        <w:t>Kanban iş akışı</w:t>
      </w:r>
    </w:p>
    <w:p>
      <w:pPr>
        <w:pStyle w:val="ListBullet"/>
      </w:pPr>
      <w:r>
        <w:rPr>
          <w:sz w:val="22"/>
        </w:rPr>
        <w:t>QA adımı teslim öncesi</w:t>
      </w:r>
    </w:p>
    <w:p>
      <w:pPr>
        <w:pStyle w:val="ListBullet"/>
      </w:pPr>
      <w:r>
        <w:rPr>
          <w:sz w:val="22"/>
        </w:rPr>
        <w:t>Görsel durum takibi</w:t>
      </w:r>
    </w:p>
    <w:p/>
    <w:p>
      <w:r>
        <w:rPr>
          <w:b/>
          <w:i w:val="0"/>
          <w:color w:val="2E7D32"/>
          <w:sz w:val="22"/>
        </w:rPr>
        <w:t xml:space="preserve">Videoda ekranda: </w:t>
      </w:r>
      <w:r>
        <w:rPr>
          <w:b w:val="0"/>
          <w:i w:val="0"/>
          <w:sz w:val="22"/>
        </w:rPr>
        <w:t>Kanban board: dört sütun, task kartları sürükle-bırak ile taşınıyor. Kartlarda yüzde ve renk kodları.</w:t>
      </w:r>
    </w:p>
    <w:p>
      <w:pPr>
        <w:pStyle w:val="Heading2"/>
      </w:pPr>
      <w:r>
        <w:rPr>
          <w:color w:val="1F4E79"/>
        </w:rPr>
        <w:t>3D Model Navigation</w:t>
      </w:r>
    </w:p>
    <w:p>
      <w:r>
        <w:rPr>
          <w:b/>
          <w:i w:val="0"/>
          <w:sz w:val="22"/>
        </w:rPr>
        <w:t xml:space="preserve">Süre: </w:t>
      </w:r>
      <w:r>
        <w:rPr>
          <w:b w:val="0"/>
          <w:i w:val="0"/>
          <w:sz w:val="22"/>
        </w:rPr>
        <w:t>06:20</w:t>
      </w:r>
    </w:p>
    <w:p/>
    <w:p>
      <w:r>
        <w:rPr>
          <w:b w:val="0"/>
          <w:i w:val="0"/>
          <w:sz w:val="22"/>
        </w:rPr>
        <w:t>Verify modülündeki 3D model görüntüleyici. En uzun ders — model içinde gezinme, element seçme, property inceleme.</w:t>
      </w:r>
    </w:p>
    <w:p>
      <w:r>
        <w:rPr>
          <w:b/>
          <w:i w:val="0"/>
          <w:sz w:val="22"/>
        </w:rPr>
        <w:t>Adım adım (videoda gösterilen):</w:t>
      </w:r>
    </w:p>
    <w:p>
      <w:pPr>
        <w:pStyle w:val="ListNumber"/>
      </w:pPr>
      <w:r>
        <w:rPr>
          <w:sz w:val="22"/>
        </w:rPr>
        <w:t>3D viewer'da orbit: sol tık + sürükle</w:t>
      </w:r>
    </w:p>
    <w:p>
      <w:pPr>
        <w:pStyle w:val="ListNumber"/>
      </w:pPr>
      <w:r>
        <w:rPr>
          <w:sz w:val="22"/>
        </w:rPr>
        <w:t>Pan: orta tık veya Shift + sol tık</w:t>
      </w:r>
    </w:p>
    <w:p>
      <w:pPr>
        <w:pStyle w:val="ListNumber"/>
      </w:pPr>
      <w:r>
        <w:rPr>
          <w:sz w:val="22"/>
        </w:rPr>
        <w:t>Zoom: scroll tekerleği</w:t>
      </w:r>
    </w:p>
    <w:p>
      <w:pPr>
        <w:pStyle w:val="ListNumber"/>
      </w:pPr>
      <w:r>
        <w:rPr>
          <w:sz w:val="22"/>
        </w:rPr>
        <w:t>Element seç: tıkla — properties panelinde bilgiler görünür</w:t>
      </w:r>
    </w:p>
    <w:p>
      <w:pPr>
        <w:pStyle w:val="ListNumber"/>
      </w:pPr>
      <w:r>
        <w:rPr>
          <w:sz w:val="22"/>
        </w:rPr>
        <w:t>Section box: modelin bir bölümünü kes</w:t>
      </w:r>
    </w:p>
    <w:p>
      <w:pPr>
        <w:pStyle w:val="ListNumber"/>
      </w:pPr>
      <w:r>
        <w:rPr>
          <w:sz w:val="22"/>
        </w:rPr>
        <w:t>Visibility: kategori bazlı göster/gizle (walls, floors, columns)</w:t>
      </w:r>
    </w:p>
    <w:p>
      <w:pPr>
        <w:pStyle w:val="ListNumber"/>
      </w:pPr>
      <w:r>
        <w:rPr>
          <w:sz w:val="22"/>
        </w:rPr>
        <w:t>Renk kodlama: kırmızı = gereksinim eksik, yeşil = tamam</w:t>
      </w:r>
    </w:p>
    <w:p>
      <w:pPr>
        <w:pStyle w:val="ListNumber"/>
      </w:pPr>
      <w:r>
        <w:rPr>
          <w:sz w:val="22"/>
        </w:rPr>
        <w:t>Filtre: sadece problematik elementleri göster</w:t>
      </w:r>
    </w:p>
    <w:p>
      <w:r>
        <w:rPr>
          <w:b/>
          <w:i w:val="0"/>
          <w:sz w:val="22"/>
        </w:rPr>
        <w:t>Bu dersten çıkardıkların:</w:t>
      </w:r>
    </w:p>
    <w:p>
      <w:pPr>
        <w:pStyle w:val="ListBullet"/>
      </w:pPr>
      <w:r>
        <w:rPr>
          <w:sz w:val="22"/>
        </w:rPr>
        <w:t>3D navigasyon (orbit, pan, zoom)</w:t>
      </w:r>
    </w:p>
    <w:p>
      <w:pPr>
        <w:pStyle w:val="ListBullet"/>
      </w:pPr>
      <w:r>
        <w:rPr>
          <w:sz w:val="22"/>
        </w:rPr>
        <w:t>Element seçimi ve property inceleme</w:t>
      </w:r>
    </w:p>
    <w:p>
      <w:pPr>
        <w:pStyle w:val="ListBullet"/>
      </w:pPr>
      <w:r>
        <w:rPr>
          <w:sz w:val="22"/>
        </w:rPr>
        <w:t>Renk kodlu gereksinim durumu</w:t>
      </w:r>
    </w:p>
    <w:p>
      <w:pPr>
        <w:pStyle w:val="ListBullet"/>
      </w:pPr>
      <w:r>
        <w:rPr>
          <w:sz w:val="22"/>
        </w:rPr>
        <w:t>Section box ve visibility kontrolü</w:t>
      </w:r>
    </w:p>
    <w:p/>
    <w:p>
      <w:r>
        <w:rPr>
          <w:b/>
          <w:i w:val="0"/>
          <w:color w:val="2E7D32"/>
          <w:sz w:val="22"/>
        </w:rPr>
        <w:t xml:space="preserve">Videoda ekranda: </w:t>
      </w:r>
      <w:r>
        <w:rPr>
          <w:b w:val="0"/>
          <w:i w:val="0"/>
          <w:sz w:val="22"/>
        </w:rPr>
        <w:t>3D viewer tam ekran: renkli model, sol panelde element listesi, sağda properties. Kırmızı elementler eksik bilgi gösterir.</w:t>
      </w:r>
    </w:p>
    <w:p>
      <w:pPr>
        <w:pStyle w:val="Heading2"/>
      </w:pPr>
      <w:r>
        <w:rPr>
          <w:color w:val="1F4E79"/>
        </w:rPr>
        <w:t>Linking Models for Auto-Checking</w:t>
      </w:r>
    </w:p>
    <w:p>
      <w:r>
        <w:rPr>
          <w:b/>
          <w:i w:val="0"/>
          <w:sz w:val="22"/>
        </w:rPr>
        <w:t xml:space="preserve">Süre: </w:t>
      </w:r>
      <w:r>
        <w:rPr>
          <w:b w:val="0"/>
          <w:i w:val="0"/>
          <w:sz w:val="22"/>
        </w:rPr>
        <w:t>03:53</w:t>
      </w:r>
    </w:p>
    <w:p/>
    <w:p>
      <w:r>
        <w:rPr>
          <w:b w:val="0"/>
          <w:i w:val="0"/>
          <w:sz w:val="22"/>
        </w:rPr>
        <w:t>Model elementlerini task'lara otomatik bağlama. İki kural tipi: Model Rule (tüm model) ve Task Rule (spesifik task).</w:t>
      </w:r>
    </w:p>
    <w:p>
      <w:r>
        <w:rPr>
          <w:b/>
          <w:i w:val="0"/>
          <w:sz w:val="22"/>
        </w:rPr>
        <w:t>Adım adım (videoda gösterilen):</w:t>
      </w:r>
    </w:p>
    <w:p>
      <w:pPr>
        <w:pStyle w:val="ListNumber"/>
      </w:pPr>
      <w:r>
        <w:rPr>
          <w:sz w:val="22"/>
        </w:rPr>
        <w:t>Model Rule oluştur: task property (element name) ↔ model property (assembly description) eşleştir</w:t>
      </w:r>
    </w:p>
    <w:p>
      <w:pPr>
        <w:pStyle w:val="ListNumber"/>
      </w:pPr>
      <w:r>
        <w:rPr>
          <w:sz w:val="22"/>
        </w:rPr>
        <w:t>Örnek: 'footings and pile caps' task'ı → assembly description eşleşen 38 element otomatik bulunur</w:t>
      </w:r>
    </w:p>
    <w:p>
      <w:pPr>
        <w:pStyle w:val="ListNumber"/>
      </w:pPr>
      <w:r>
        <w:rPr>
          <w:sz w:val="22"/>
        </w:rPr>
        <w:t>Task Rule: model rule'un yakalayamadığı spesifik elementler için</w:t>
      </w:r>
    </w:p>
    <w:p>
      <w:pPr>
        <w:pStyle w:val="ListNumber"/>
      </w:pPr>
      <w:r>
        <w:rPr>
          <w:sz w:val="22"/>
        </w:rPr>
        <w:t>Property-based linking: type name = 'concrete stairs' → 9 merdiven elementi otomatik</w:t>
      </w:r>
    </w:p>
    <w:p>
      <w:pPr>
        <w:pStyle w:val="ListNumber"/>
      </w:pPr>
      <w:r>
        <w:rPr>
          <w:sz w:val="22"/>
        </w:rPr>
        <w:t>Unique ID ile tek element bağlama yerine property match kullan — model güncellendiğinde yeni elementler de yakalanır</w:t>
      </w:r>
    </w:p>
    <w:p>
      <w:pPr>
        <w:pStyle w:val="ListNumber"/>
      </w:pPr>
      <w:r>
        <w:rPr>
          <w:sz w:val="22"/>
        </w:rPr>
        <w:t>Completion % hesaplanır: kaç requirement karşılandı?</w:t>
      </w:r>
    </w:p>
    <w:p>
      <w:pPr>
        <w:pStyle w:val="ListNumber"/>
      </w:pPr>
      <w:r>
        <w:rPr>
          <w:sz w:val="22"/>
        </w:rPr>
        <w:t>%0 = hiçbir property yok → model teslime hazır değil</w:t>
      </w:r>
    </w:p>
    <w:p>
      <w:pPr>
        <w:pStyle w:val="ListNumber"/>
      </w:pPr>
      <w:r>
        <w:rPr>
          <w:sz w:val="22"/>
        </w:rPr>
        <w:t>Modeli düzelt → tekrar kontrol → QA'dan Complete'e taşı</w:t>
      </w:r>
    </w:p>
    <w:p>
      <w:r>
        <w:rPr>
          <w:b/>
          <w:i w:val="0"/>
          <w:sz w:val="22"/>
        </w:rPr>
        <w:t>Bu dersten çıkardıkların:</w:t>
      </w:r>
    </w:p>
    <w:p>
      <w:pPr>
        <w:pStyle w:val="ListBullet"/>
      </w:pPr>
      <w:r>
        <w:rPr>
          <w:sz w:val="22"/>
        </w:rPr>
        <w:t>Model Rule = tüm model genelinde otomatik eşleştirme</w:t>
      </w:r>
    </w:p>
    <w:p>
      <w:pPr>
        <w:pStyle w:val="ListBullet"/>
      </w:pPr>
      <w:r>
        <w:rPr>
          <w:sz w:val="22"/>
        </w:rPr>
        <w:t>Task Rule = spesifik task için istisna kuralı</w:t>
      </w:r>
    </w:p>
    <w:p>
      <w:pPr>
        <w:pStyle w:val="ListBullet"/>
      </w:pPr>
      <w:r>
        <w:rPr>
          <w:sz w:val="22"/>
        </w:rPr>
        <w:t>Property-based linking &gt; individual element selection</w:t>
      </w:r>
    </w:p>
    <w:p>
      <w:pPr>
        <w:pStyle w:val="ListBullet"/>
      </w:pPr>
      <w:r>
        <w:rPr>
          <w:sz w:val="22"/>
        </w:rPr>
        <w:t>Self-QA workflow: teslim ekibi kendi kontrol eder</w:t>
      </w:r>
    </w:p>
    <w:p>
      <w:r>
        <w:rPr>
          <w:b/>
          <w:i w:val="0"/>
          <w:sz w:val="22"/>
        </w:rPr>
        <w:t>Sık sorulan:</w:t>
      </w:r>
    </w:p>
    <w:p>
      <w:r>
        <w:rPr>
          <w:b/>
          <w:i w:val="0"/>
          <w:sz w:val="22"/>
        </w:rPr>
        <w:t xml:space="preserve">• Model Rule vs Task Rule? </w:t>
      </w:r>
      <w:r>
        <w:rPr>
          <w:b w:val="0"/>
          <w:i w:val="0"/>
          <w:sz w:val="22"/>
        </w:rPr>
        <w:t>Model Rule tüm modelde çalışır. Task Rule spesifik task için istisna. Çoğu proje Model Rule + Task Rule istisnaları kullanır.</w:t>
      </w:r>
    </w:p>
    <w:p>
      <w:r>
        <w:rPr>
          <w:b/>
          <w:i w:val="0"/>
          <w:sz w:val="22"/>
        </w:rPr>
        <w:t xml:space="preserve">• %0 completion ne demek? </w:t>
      </w:r>
      <w:r>
        <w:rPr>
          <w:b w:val="0"/>
          <w:i w:val="0"/>
          <w:sz w:val="22"/>
        </w:rPr>
        <w:t>Hiçbir required property modelde yok. Model teslime hazır değil — düzelt ve tekrar kontrol et.</w:t>
      </w:r>
    </w:p>
    <w:p/>
    <w:p>
      <w:pPr>
        <w:pStyle w:val="Heading2"/>
      </w:pPr>
      <w:r>
        <w:rPr>
          <w:color w:val="1F4E79"/>
        </w:rPr>
        <w:t>Connecting to Autodesk Construction Cloud (ACC) and other CDEs</w:t>
      </w:r>
    </w:p>
    <w:p>
      <w:r>
        <w:rPr>
          <w:b/>
          <w:i w:val="0"/>
          <w:sz w:val="22"/>
        </w:rPr>
        <w:t xml:space="preserve">Süre: </w:t>
      </w:r>
      <w:r>
        <w:rPr>
          <w:b w:val="0"/>
          <w:i w:val="0"/>
          <w:sz w:val="22"/>
        </w:rPr>
        <w:t>01:24</w:t>
      </w:r>
    </w:p>
    <w:p/>
    <w:p>
      <w:r>
        <w:rPr>
          <w:b w:val="0"/>
          <w:i w:val="0"/>
          <w:sz w:val="22"/>
        </w:rPr>
        <w:t>ACC ve diğer CDE platformlarına bağlantı. Model dosyalarını CDE'den doğrudan Verify'a çekme.</w:t>
      </w:r>
    </w:p>
    <w:p>
      <w:r>
        <w:rPr>
          <w:b/>
          <w:i w:val="0"/>
          <w:sz w:val="22"/>
        </w:rPr>
        <w:t>Adım adım (videoda gösterilen):</w:t>
      </w:r>
    </w:p>
    <w:p>
      <w:pPr>
        <w:pStyle w:val="ListNumber"/>
      </w:pPr>
      <w:r>
        <w:rPr>
          <w:sz w:val="22"/>
        </w:rPr>
        <w:t>Verify → Settings → CDE Connection</w:t>
      </w:r>
    </w:p>
    <w:p>
      <w:pPr>
        <w:pStyle w:val="ListNumber"/>
      </w:pPr>
      <w:r>
        <w:rPr>
          <w:sz w:val="22"/>
        </w:rPr>
        <w:t>Autodesk ACC (BIM 360) hesabını bağla</w:t>
      </w:r>
    </w:p>
    <w:p>
      <w:pPr>
        <w:pStyle w:val="ListNumber"/>
      </w:pPr>
      <w:r>
        <w:rPr>
          <w:sz w:val="22"/>
        </w:rPr>
        <w:t>CDE'deki model dosyasını seç → Verify'a import</w:t>
      </w:r>
    </w:p>
    <w:p>
      <w:pPr>
        <w:pStyle w:val="ListNumber"/>
      </w:pPr>
      <w:r>
        <w:rPr>
          <w:sz w:val="22"/>
        </w:rPr>
        <w:t>Model güncellendiğinde yeniden sync</w:t>
      </w:r>
    </w:p>
    <w:p>
      <w:pPr>
        <w:pStyle w:val="ListNumber"/>
      </w:pPr>
      <w:r>
        <w:rPr>
          <w:sz w:val="22"/>
        </w:rPr>
        <w:t>Diğer CDE'ler: Procore, Aconex vb. destek</w:t>
      </w:r>
    </w:p>
    <w:p>
      <w:r>
        <w:rPr>
          <w:b/>
          <w:i w:val="0"/>
          <w:sz w:val="22"/>
        </w:rPr>
        <w:t>Bu dersten çıkardıkların:</w:t>
      </w:r>
    </w:p>
    <w:p>
      <w:pPr>
        <w:pStyle w:val="ListBullet"/>
      </w:pPr>
      <w:r>
        <w:rPr>
          <w:sz w:val="22"/>
        </w:rPr>
        <w:t>CDE entegrasyonu</w:t>
      </w:r>
    </w:p>
    <w:p>
      <w:pPr>
        <w:pStyle w:val="ListBullet"/>
      </w:pPr>
      <w:r>
        <w:rPr>
          <w:sz w:val="22"/>
        </w:rPr>
        <w:t>ACC/BIM 360 bağlantısı</w:t>
      </w:r>
    </w:p>
    <w:p>
      <w:pPr>
        <w:pStyle w:val="ListBullet"/>
      </w:pPr>
      <w:r>
        <w:rPr>
          <w:sz w:val="22"/>
        </w:rPr>
        <w:t>Otomatik model sync</w:t>
      </w:r>
    </w:p>
    <w:p/>
    <w:p>
      <w:pPr>
        <w:pStyle w:val="Heading2"/>
      </w:pPr>
      <w:r>
        <w:rPr>
          <w:color w:val="1F4E79"/>
        </w:rPr>
        <w:t>Verify — ASSIGNMENT (Ödev 3 — Final)</w:t>
      </w:r>
    </w:p>
    <w:p>
      <w:r>
        <w:rPr>
          <w:b w:val="0"/>
          <w:i/>
          <w:sz w:val="22"/>
        </w:rPr>
        <w:t>Süre: 03:16</w:t>
      </w:r>
    </w:p>
    <w:p>
      <w:r>
        <w:rPr>
          <w:b w:val="0"/>
          <w:i w:val="0"/>
          <w:sz w:val="22"/>
        </w:rPr>
        <w:t>Final ödev: Docs + Scope + Verify'ı birleştiren tam iş akışı. Yeni proje, belge ekle, scope requirement tanımla, model bağla, otomatik kontrol et.</w:t>
      </w:r>
    </w:p>
    <w:p>
      <w:pPr>
        <w:pStyle w:val="ListNumber"/>
      </w:pPr>
      <w:r>
        <w:rPr>
          <w:sz w:val="22"/>
        </w:rPr>
        <w:t>Yeni proje oluştur, kütüphaneden belge ekle (SmartFields otomatik dolu)</w:t>
      </w:r>
    </w:p>
    <w:p>
      <w:pPr>
        <w:pStyle w:val="ListNumber"/>
      </w:pPr>
      <w:r>
        <w:rPr>
          <w:sz w:val="22"/>
        </w:rPr>
        <w:t>Scope: 'retaining wall' elementini library'den ekle, 'exterior walls' olarak yeniden adlandır</w:t>
      </w:r>
    </w:p>
    <w:p>
      <w:pPr>
        <w:pStyle w:val="ListNumber"/>
      </w:pPr>
      <w:r>
        <w:rPr>
          <w:sz w:val="22"/>
        </w:rPr>
        <w:t>Cost estimation milestone'a ata</w:t>
      </w:r>
    </w:p>
    <w:p>
      <w:pPr>
        <w:pStyle w:val="ListNumber"/>
      </w:pPr>
      <w:r>
        <w:rPr>
          <w:sz w:val="22"/>
        </w:rPr>
        <w:t>3 information requirement ekle: width, length, area (unit yok, basit)</w:t>
      </w:r>
    </w:p>
    <w:p>
      <w:pPr>
        <w:pStyle w:val="ListNumber"/>
      </w:pPr>
      <w:r>
        <w:rPr>
          <w:sz w:val="22"/>
        </w:rPr>
        <w:t>Verify: model dosyasını bağla</w:t>
      </w:r>
    </w:p>
    <w:p>
      <w:pPr>
        <w:pStyle w:val="ListNumber"/>
      </w:pPr>
      <w:r>
        <w:rPr>
          <w:sz w:val="22"/>
        </w:rPr>
        <w:t>Model rule otomatik eşleşir: 'exterior walls' type name → 12 duvar elementi</w:t>
      </w:r>
    </w:p>
    <w:p>
      <w:pPr>
        <w:pStyle w:val="ListNumber"/>
      </w:pPr>
      <w:r>
        <w:rPr>
          <w:sz w:val="22"/>
        </w:rPr>
        <w:t>Completion % kontrol et — başlangıçta %67, hepsi kırmızı</w:t>
      </w:r>
    </w:p>
    <w:p>
      <w:pPr>
        <w:pStyle w:val="ListNumber"/>
      </w:pPr>
      <w:r>
        <w:rPr>
          <w:sz w:val="22"/>
        </w:rPr>
        <w:t>Hata bul: scope'ta 'length' yanlış yazılmış (typo) → düzelt</w:t>
      </w:r>
    </w:p>
    <w:p>
      <w:pPr>
        <w:pStyle w:val="ListNumber"/>
      </w:pPr>
      <w:r>
        <w:rPr>
          <w:sz w:val="22"/>
        </w:rPr>
        <w:t>Tekrar kontrol → completion artar</w:t>
      </w:r>
    </w:p>
    <w:p>
      <w:pPr>
        <w:pStyle w:val="ListNumber"/>
      </w:pPr>
      <w:r>
        <w:rPr>
          <w:sz w:val="22"/>
        </w:rPr>
        <w:t>QA → Complete'e taşı</w:t>
      </w:r>
    </w:p>
    <w:p>
      <w:r>
        <w:rPr>
          <w:b/>
          <w:i w:val="0"/>
          <w:color w:val="8B3A3A"/>
          <w:sz w:val="22"/>
        </w:rPr>
        <w:t xml:space="preserve">Not: </w:t>
      </w:r>
      <w:r>
        <w:rPr>
          <w:b w:val="0"/>
          <w:i/>
          <w:sz w:val="22"/>
        </w:rPr>
        <w:t>Bu ödev ISO 19650 verification'ın pratikte nasıl çalıştığını gösterir: gereksinim tanımla → teslimat bağla → anında kontrol et.</w:t>
      </w:r>
    </w:p>
    <w:p>
      <w:pPr>
        <w:pStyle w:val="Heading2"/>
      </w:pPr>
      <w:r>
        <w:rPr>
          <w:color w:val="1F4E79"/>
        </w:rPr>
        <w:t>Verify — Quiz Sorusu</w:t>
      </w:r>
    </w:p>
    <w:p>
      <w:r>
        <w:rPr>
          <w:b w:val="0"/>
          <w:i w:val="0"/>
          <w:sz w:val="22"/>
        </w:rPr>
        <w:t>Verify quiz'i genellikle Model Rule vs Task Rule, QA workflow veya completion percentage hakkındadır.</w:t>
      </w:r>
    </w:p>
    <w:p>
      <w:pPr>
        <w:pStyle w:val="Heading2"/>
      </w:pPr>
      <w:r>
        <w:rPr>
          <w:color w:val="1F4E79"/>
        </w:rPr>
        <w:t>Downloading and Sharing your Certification</w:t>
      </w:r>
    </w:p>
    <w:p>
      <w:r>
        <w:rPr>
          <w:b w:val="0"/>
          <w:i/>
          <w:sz w:val="22"/>
        </w:rPr>
        <w:t>Süre: 02:45</w:t>
      </w:r>
    </w:p>
    <w:p>
      <w:r>
        <w:rPr>
          <w:b w:val="0"/>
          <w:i w:val="0"/>
          <w:sz w:val="22"/>
        </w:rPr>
        <w:t>Tüm modüller, ödevler ve quiz'ler tamamlandığında sertifika indirilir.</w:t>
      </w:r>
    </w:p>
    <w:p>
      <w:pPr>
        <w:pStyle w:val="ListNumber"/>
      </w:pPr>
      <w:r>
        <w:rPr>
          <w:sz w:val="22"/>
        </w:rPr>
        <w:t>Kurs sayfasında ilerleme %100 olmalı</w:t>
      </w:r>
    </w:p>
    <w:p>
      <w:pPr>
        <w:pStyle w:val="ListNumber"/>
      </w:pPr>
      <w:r>
        <w:rPr>
          <w:sz w:val="22"/>
        </w:rPr>
        <w:t>Tüm quiz sorularını doğru cevapla</w:t>
      </w:r>
    </w:p>
    <w:p>
      <w:pPr>
        <w:pStyle w:val="ListNumber"/>
      </w:pPr>
      <w:r>
        <w:rPr>
          <w:sz w:val="22"/>
        </w:rPr>
        <w:t>Ödev videolarını izle (tamamlanmış olarak işaretle)</w:t>
      </w:r>
    </w:p>
    <w:p>
      <w:pPr>
        <w:pStyle w:val="ListNumber"/>
      </w:pPr>
      <w:r>
        <w:rPr>
          <w:sz w:val="22"/>
        </w:rPr>
        <w:t>'Download Certificate' butonuna tıkla</w:t>
      </w:r>
    </w:p>
    <w:p>
      <w:pPr>
        <w:pStyle w:val="ListNumber"/>
      </w:pPr>
      <w:r>
        <w:rPr>
          <w:sz w:val="22"/>
        </w:rPr>
        <w:t>PDF sertifikayı indir</w:t>
      </w:r>
    </w:p>
    <w:p>
      <w:pPr>
        <w:pStyle w:val="ListNumber"/>
      </w:pPr>
      <w:r>
        <w:rPr>
          <w:sz w:val="22"/>
        </w:rPr>
        <w:t>LinkedIn'e ekle: Licenses &amp; Certifications → Plannerly Level 1 Information Manager</w:t>
      </w:r>
    </w:p>
    <w:p>
      <w:r>
        <w:rPr>
          <w:b/>
          <w:i w:val="0"/>
          <w:color w:val="2E7D32"/>
          <w:sz w:val="22"/>
        </w:rPr>
        <w:t xml:space="preserve">Videoda ekranda: </w:t>
      </w:r>
      <w:r>
        <w:rPr>
          <w:b w:val="0"/>
          <w:i w:val="0"/>
          <w:sz w:val="22"/>
        </w:rPr>
        <w:t>Sertifika PDF'i: isim, kurs adı, tarih, Plannerly logosu. LinkedIn paylaşım butonu.</w:t>
      </w:r>
    </w:p>
    <w:p>
      <w:r>
        <w:br w:type="page"/>
      </w:r>
    </w:p>
    <w:p>
      <w:pPr>
        <w:pStyle w:val="Heading1"/>
      </w:pPr>
      <w:r>
        <w:rPr>
          <w:color w:val="1F4E79"/>
        </w:rPr>
        <w:t>4. Kurs Özeti — Tüm Akış Bir Arada</w:t>
      </w:r>
    </w:p>
    <w:p>
      <w:r>
        <w:rPr>
          <w:b/>
          <w:i w:val="0"/>
          <w:sz w:val="22"/>
        </w:rPr>
        <w:t>Videoları izlemiş gibi tüm iş akışını tek paragrafta özetleyelim:</w:t>
      </w:r>
    </w:p>
    <w:p>
      <w:r>
        <w:rPr>
          <w:b w:val="0"/>
          <w:i w:val="0"/>
          <w:sz w:val="22"/>
        </w:rPr>
        <w:t>1) Docs modülünde yeni proje açarsın, kütüphaneden EIR/BEP şablonu eklersin. SmartFields ile proje adı ve tarih otomatik dolar. Bölümlere sorumlu atarsın. 2) Scope modülünde boş scope'tan başlayıp library'den sadece ihtiyacın olan milestone ve task'ları import edersin. Her task'a information requirements (width, material, classification code) tanımlarsın. Timeline'da teslim takvimini görürsün. 3) Verify modülünde model dosyasını bağlarsın. Model Rule ile elementleri task'lara otomatik eşleştirirsin. Completion % ile gereksinim karşılanma oranını görürsün. Eksikleri modelde düzeltir, QA'dan Complete'e taşırsın. PDF export ve sertifika ile bitirirsin.</w:t>
      </w:r>
    </w:p>
    <w:p>
      <w:pPr>
        <w:pStyle w:val="Heading2"/>
      </w:pPr>
      <w:r>
        <w:rPr>
          <w:color w:val="1F4E79"/>
        </w:rPr>
        <w:t>4.1 Haftalık çalışma önerisi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EF4" w:val="clear"/>
          </w:tcPr>
          <w:p>
            <w:r>
              <w:rPr>
                <w:b/>
                <w:sz w:val="20"/>
              </w:rPr>
              <w:t>Gün</w:t>
            </w:r>
          </w:p>
        </w:tc>
        <w:tc>
          <w:tcPr>
            <w:tcW w:type="dxa" w:w="2880"/>
            <w:shd w:fill="E8EEF4" w:val="clear"/>
          </w:tcPr>
          <w:p>
            <w:r>
              <w:rPr>
                <w:b/>
                <w:sz w:val="20"/>
              </w:rPr>
              <w:t>Modül</w:t>
            </w:r>
          </w:p>
        </w:tc>
        <w:tc>
          <w:tcPr>
            <w:tcW w:type="dxa" w:w="2880"/>
            <w:shd w:fill="E8EEF4" w:val="clear"/>
          </w:tcPr>
          <w:p>
            <w:r>
              <w:rPr>
                <w:b/>
                <w:sz w:val="20"/>
              </w:rPr>
              <w:t>Tahmini süre</w:t>
            </w:r>
          </w:p>
        </w:tc>
      </w:tr>
      <w:tr>
        <w:tc>
          <w:tcPr>
            <w:tcW w:type="dxa" w:w="2880"/>
          </w:tcPr>
          <w:p>
            <w:r>
              <w:rPr>
                <w:sz w:val="20"/>
              </w:rPr>
              <w:t>1</w:t>
            </w:r>
          </w:p>
        </w:tc>
        <w:tc>
          <w:tcPr>
            <w:tcW w:type="dxa" w:w="2880"/>
          </w:tcPr>
          <w:p>
            <w:r>
              <w:rPr>
                <w:sz w:val="20"/>
              </w:rPr>
              <w:t>Introduction + Docs (ilk 6 ders)</w:t>
            </w:r>
          </w:p>
        </w:tc>
        <w:tc>
          <w:tcPr>
            <w:tcW w:type="dxa" w:w="2880"/>
          </w:tcPr>
          <w:p>
            <w:r>
              <w:rPr>
                <w:sz w:val="20"/>
              </w:rPr>
              <w:t>~15 dk video + uygulama</w:t>
            </w:r>
          </w:p>
        </w:tc>
      </w:tr>
      <w:tr>
        <w:tc>
          <w:tcPr>
            <w:tcW w:type="dxa" w:w="2880"/>
          </w:tcPr>
          <w:p>
            <w:r>
              <w:rPr>
                <w:sz w:val="20"/>
              </w:rPr>
              <w:t>2</w:t>
            </w:r>
          </w:p>
        </w:tc>
        <w:tc>
          <w:tcPr>
            <w:tcW w:type="dxa" w:w="2880"/>
          </w:tcPr>
          <w:p>
            <w:r>
              <w:rPr>
                <w:sz w:val="20"/>
              </w:rPr>
              <w:t>Docs (kalan dersler + ödev)</w:t>
            </w:r>
          </w:p>
        </w:tc>
        <w:tc>
          <w:tcPr>
            <w:tcW w:type="dxa" w:w="2880"/>
          </w:tcPr>
          <w:p>
            <w:r>
              <w:rPr>
                <w:sz w:val="20"/>
              </w:rPr>
              <w:t>~15 dk video + ödev</w:t>
            </w:r>
          </w:p>
        </w:tc>
      </w:tr>
      <w:tr>
        <w:tc>
          <w:tcPr>
            <w:tcW w:type="dxa" w:w="2880"/>
          </w:tcPr>
          <w:p>
            <w:r>
              <w:rPr>
                <w:sz w:val="20"/>
              </w:rPr>
              <w:t>3</w:t>
            </w:r>
          </w:p>
        </w:tc>
        <w:tc>
          <w:tcPr>
            <w:tcW w:type="dxa" w:w="2880"/>
          </w:tcPr>
          <w:p>
            <w:r>
              <w:rPr>
                <w:sz w:val="20"/>
              </w:rPr>
              <w:t>Scope (ilk 5 ders)</w:t>
            </w:r>
          </w:p>
        </w:tc>
        <w:tc>
          <w:tcPr>
            <w:tcW w:type="dxa" w:w="2880"/>
          </w:tcPr>
          <w:p>
            <w:r>
              <w:rPr>
                <w:sz w:val="20"/>
              </w:rPr>
              <w:t>~15 dk video + uygulama</w:t>
            </w:r>
          </w:p>
        </w:tc>
      </w:tr>
      <w:tr>
        <w:tc>
          <w:tcPr>
            <w:tcW w:type="dxa" w:w="2880"/>
          </w:tcPr>
          <w:p>
            <w:r>
              <w:rPr>
                <w:sz w:val="20"/>
              </w:rPr>
              <w:t>4</w:t>
            </w:r>
          </w:p>
        </w:tc>
        <w:tc>
          <w:tcPr>
            <w:tcW w:type="dxa" w:w="2880"/>
          </w:tcPr>
          <w:p>
            <w:r>
              <w:rPr>
                <w:sz w:val="20"/>
              </w:rPr>
              <w:t>Scope (kalan + ödev 2)</w:t>
            </w:r>
          </w:p>
        </w:tc>
        <w:tc>
          <w:tcPr>
            <w:tcW w:type="dxa" w:w="2880"/>
          </w:tcPr>
          <w:p>
            <w:r>
              <w:rPr>
                <w:sz w:val="20"/>
              </w:rPr>
              <w:t>~15 dk video + ödev</w:t>
            </w:r>
          </w:p>
        </w:tc>
      </w:tr>
      <w:tr>
        <w:tc>
          <w:tcPr>
            <w:tcW w:type="dxa" w:w="2880"/>
          </w:tcPr>
          <w:p>
            <w:r>
              <w:rPr>
                <w:sz w:val="20"/>
              </w:rPr>
              <w:t>5</w:t>
            </w:r>
          </w:p>
        </w:tc>
        <w:tc>
          <w:tcPr>
            <w:tcW w:type="dxa" w:w="2880"/>
          </w:tcPr>
          <w:p>
            <w:r>
              <w:rPr>
                <w:sz w:val="20"/>
              </w:rPr>
              <w:t>Verify (tüm dersler + ödev 3 + sertifika)</w:t>
            </w:r>
          </w:p>
        </w:tc>
        <w:tc>
          <w:tcPr>
            <w:tcW w:type="dxa" w:w="2880"/>
          </w:tcPr>
          <w:p>
            <w:r>
              <w:rPr>
                <w:sz w:val="20"/>
              </w:rPr>
              <w:t>~20 dk video + final ödev</w:t>
            </w:r>
          </w:p>
        </w:tc>
      </w:tr>
    </w:tbl>
    <w:p/>
    <w:p>
      <w:pPr>
        <w:pStyle w:val="Heading2"/>
      </w:pPr>
      <w:r>
        <w:rPr>
          <w:color w:val="1F4E79"/>
        </w:rPr>
        <w:t>4.2 Revit ile bağlantı</w:t>
      </w:r>
    </w:p>
    <w:p>
      <w:r>
        <w:rPr>
          <w:b w:val="0"/>
          <w:i w:val="0"/>
          <w:sz w:val="22"/>
        </w:rPr>
        <w:t>Plannerly = BIM süreci (EIR, BEP, gereksinim, doğrulama). Revit = modelleme aracı. Revit_Beginner_House projesinde duvar, kapı, pencere modelledin; Plannerly'de o modelin 'exterior walls'ta width, length, area property'leri dolu mu?' kontrol edersin. İkisi birlikte tam BIM bilgi yönetimidir.</w:t>
      </w:r>
    </w:p>
    <w:p>
      <w:pPr>
        <w:pStyle w:val="Heading2"/>
      </w:pPr>
      <w:r>
        <w:rPr>
          <w:color w:val="1F4E79"/>
        </w:rPr>
        <w:t>5. Hızlı Sözlük</w:t>
      </w:r>
    </w:p>
    <w:p>
      <w:r>
        <w:rPr>
          <w:b/>
          <w:i w:val="0"/>
          <w:sz w:val="22"/>
        </w:rPr>
        <w:t xml:space="preserve">EIR: </w:t>
      </w:r>
      <w:r>
        <w:rPr>
          <w:b w:val="0"/>
          <w:i w:val="0"/>
          <w:sz w:val="22"/>
        </w:rPr>
        <w:t>Exchange Information Requirements — işverenin bilgi takası şartnamesi</w:t>
      </w:r>
    </w:p>
    <w:p>
      <w:r>
        <w:rPr>
          <w:b/>
          <w:i w:val="0"/>
          <w:sz w:val="22"/>
        </w:rPr>
        <w:t xml:space="preserve">BEP: </w:t>
      </w:r>
      <w:r>
        <w:rPr>
          <w:b w:val="0"/>
          <w:i w:val="0"/>
          <w:sz w:val="22"/>
        </w:rPr>
        <w:t>BIM Execution Plan — ekibin uygulama planı</w:t>
      </w:r>
    </w:p>
    <w:p>
      <w:r>
        <w:rPr>
          <w:b/>
          <w:i w:val="0"/>
          <w:sz w:val="22"/>
        </w:rPr>
        <w:t xml:space="preserve">MIDP: </w:t>
      </w:r>
      <w:r>
        <w:rPr>
          <w:b w:val="0"/>
          <w:i w:val="0"/>
          <w:sz w:val="22"/>
        </w:rPr>
        <w:t>Master Information Delivery Plan — teslimat üst planı</w:t>
      </w:r>
    </w:p>
    <w:p>
      <w:r>
        <w:rPr>
          <w:b/>
          <w:i w:val="0"/>
          <w:sz w:val="22"/>
        </w:rPr>
        <w:t xml:space="preserve">TIDP: </w:t>
      </w:r>
      <w:r>
        <w:rPr>
          <w:b w:val="0"/>
          <w:i w:val="0"/>
          <w:sz w:val="22"/>
        </w:rPr>
        <w:t>Task Information Delivery Plan — disiplin teslim planı</w:t>
      </w:r>
    </w:p>
    <w:p>
      <w:r>
        <w:rPr>
          <w:b/>
          <w:i w:val="0"/>
          <w:sz w:val="22"/>
        </w:rPr>
        <w:t xml:space="preserve">CDE: </w:t>
      </w:r>
      <w:r>
        <w:rPr>
          <w:b w:val="0"/>
          <w:i w:val="0"/>
          <w:sz w:val="22"/>
        </w:rPr>
        <w:t>Common Data Environment — ortak veri ortamı</w:t>
      </w:r>
    </w:p>
    <w:p>
      <w:r>
        <w:rPr>
          <w:b/>
          <w:i w:val="0"/>
          <w:sz w:val="22"/>
        </w:rPr>
        <w:t xml:space="preserve">LOIN: </w:t>
      </w:r>
      <w:r>
        <w:rPr>
          <w:b w:val="0"/>
          <w:i w:val="0"/>
          <w:sz w:val="22"/>
        </w:rPr>
        <w:t>Level of Information Need — ne kadar bilgi lazım</w:t>
      </w:r>
    </w:p>
    <w:p>
      <w:r>
        <w:rPr>
          <w:b/>
          <w:i w:val="0"/>
          <w:sz w:val="22"/>
        </w:rPr>
        <w:t xml:space="preserve">LOD: </w:t>
      </w:r>
      <w:r>
        <w:rPr>
          <w:b w:val="0"/>
          <w:i w:val="0"/>
          <w:sz w:val="22"/>
        </w:rPr>
        <w:t>Level of Development — geometri/detay olgunluğu</w:t>
      </w:r>
    </w:p>
    <w:p>
      <w:r>
        <w:rPr>
          <w:b/>
          <w:i w:val="0"/>
          <w:sz w:val="22"/>
        </w:rPr>
        <w:t xml:space="preserve">bSDD: </w:t>
      </w:r>
      <w:r>
        <w:rPr>
          <w:b w:val="0"/>
          <w:i w:val="0"/>
          <w:sz w:val="22"/>
        </w:rPr>
        <w:t>buildingSMART Data Dictionary — uluslararası sınıflandırma</w:t>
      </w:r>
    </w:p>
    <w:p>
      <w:r>
        <w:rPr>
          <w:b/>
          <w:i w:val="0"/>
          <w:sz w:val="22"/>
        </w:rPr>
        <w:t xml:space="preserve">SmartField: </w:t>
      </w:r>
      <w:r>
        <w:rPr>
          <w:b w:val="0"/>
          <w:i w:val="0"/>
          <w:sz w:val="22"/>
        </w:rPr>
        <w:t>Proje verisine bağlı dinamik belge alanı</w:t>
      </w:r>
    </w:p>
    <w:p>
      <w:r>
        <w:rPr>
          <w:b/>
          <w:i w:val="0"/>
          <w:sz w:val="22"/>
        </w:rPr>
        <w:t xml:space="preserve">Model Rule: </w:t>
      </w:r>
      <w:r>
        <w:rPr>
          <w:b w:val="0"/>
          <w:i w:val="0"/>
          <w:sz w:val="22"/>
        </w:rPr>
        <w:t>Tüm modelde otomatik element-task eşleştirme kuralı</w:t>
      </w:r>
    </w:p>
    <w:p>
      <w:r>
        <w:rPr>
          <w:b/>
          <w:i w:val="0"/>
          <w:sz w:val="22"/>
        </w:rPr>
        <w:t xml:space="preserve">Task Rule: </w:t>
      </w:r>
      <w:r>
        <w:rPr>
          <w:b w:val="0"/>
          <w:i w:val="0"/>
          <w:sz w:val="22"/>
        </w:rPr>
        <w:t>Spesifik task için element eşleştirme kuralı</w:t>
      </w:r>
    </w:p>
    <w:p>
      <w:r>
        <w:rPr>
          <w:b/>
          <w:i w:val="0"/>
          <w:sz w:val="22"/>
        </w:rPr>
        <w:t xml:space="preserve">QA: </w:t>
      </w:r>
      <w:r>
        <w:rPr>
          <w:b w:val="0"/>
          <w:i w:val="0"/>
          <w:sz w:val="22"/>
        </w:rPr>
        <w:t>Quality Assurance — teslim öncesi kalite kontrolü</w:t>
      </w:r>
    </w:p>
    <w:p>
      <w:r>
        <w:rPr>
          <w:b/>
          <w:i w:val="0"/>
          <w:sz w:val="22"/>
        </w:rPr>
        <w:t xml:space="preserve">ACC: </w:t>
      </w:r>
      <w:r>
        <w:rPr>
          <w:b w:val="0"/>
          <w:i w:val="0"/>
          <w:sz w:val="22"/>
        </w:rPr>
        <w:t>Autodesk Construction Cloud — CDE platformu</w:t>
      </w:r>
    </w:p>
    <w:p>
      <w:pPr>
        <w:pStyle w:val="Heading1"/>
      </w:pPr>
      <w:r>
        <w:rPr>
          <w:color w:val="1F4E79"/>
        </w:rPr>
        <w:t>6. Sonuç</w:t>
      </w:r>
    </w:p>
    <w:p>
      <w:r>
        <w:rPr>
          <w:b w:val="0"/>
          <w:i w:val="0"/>
          <w:sz w:val="22"/>
        </w:rPr>
        <w:t>Plannerly Level 1 Basic kursu, BIM bilgi yönetiminin üç temel ayağını — belge (Docs), kapsam (Scope) ve doğrulama (Verify) — ISO 19650 çerçevesinde öğretir. Bu not, 30+ video dersinin içeriğini adım adım anlatır; videoları izlemeden de kavramları ve iş akışını anlamana yardımcı olur. Sertifika için videoları izleyip ödevleri uygulaman gerekir.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