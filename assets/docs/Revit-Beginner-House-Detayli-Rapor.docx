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8"/>
        </w:rPr>
        <w:t>Revit Beginner House</w:t>
        <w:br/>
        <w:t>Detaylı Uygulama Raporu</w:t>
      </w:r>
    </w:p>
    <w:p>
      <w:pPr>
        <w:jc w:val="center"/>
      </w:pPr>
      <w:r>
        <w:rPr>
          <w:b w:val="0"/>
          <w:i w:val="0"/>
          <w:color w:val="5C5C5C"/>
          <w:sz w:val="24"/>
        </w:rPr>
        <w:t>Balkan Architect — 9 Video Serisi · Revit 2026</w:t>
        <w:br/>
        <w:t>Proje: Revit_Beginner_House · Metric Multi-discipline</w:t>
        <w:br/>
        <w:br/>
        <w:t>Her adımda ne yapıldı · Checklist · Ekran görüntüleri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Giriş ve Genel Bilgiler</w:t>
      </w:r>
    </w:p>
    <w:p>
      <w:r>
        <w:rPr>
          <w:b w:val="0"/>
          <w:i w:val="0"/>
          <w:sz w:val="22"/>
        </w:rPr>
        <w:t>Bu belge, Balkan Architect'in 9 videoluk Revit beginner serisini takip ederek Revit_Beginner_House projesinde yaptığım tüm çalışmaların detaylı anlatımıdır. Web sitesindeki revit-yol-haritasi.html ile aynı içeriği taşır; her bölümde videoda ne öğrenildiği, adım adım ne yapıldığı, checklist maddeleri ve ilgili ekran görüntüleri bir arada sunulur.</w:t>
      </w:r>
    </w:p>
    <w:p>
      <w:r>
        <w:rPr>
          <w:b/>
          <w:i w:val="0"/>
          <w:sz w:val="22"/>
        </w:rPr>
        <w:t xml:space="preserve">Amaç: </w:t>
      </w:r>
      <w:r>
        <w:rPr>
          <w:b w:val="0"/>
          <w:i w:val="0"/>
          <w:sz w:val="22"/>
        </w:rPr>
        <w:t>Videoyu izle → checklist'i uygula → bir sonraki bölüme geç.</w:t>
      </w:r>
    </w:p>
    <w:p>
      <w:r>
        <w:rPr>
          <w:b/>
          <w:i w:val="0"/>
          <w:sz w:val="22"/>
        </w:rPr>
        <w:t xml:space="preserve">Kural: </w:t>
      </w:r>
      <w:r>
        <w:rPr>
          <w:b w:val="0"/>
          <w:i w:val="0"/>
          <w:sz w:val="22"/>
        </w:rPr>
        <w:t>Eski bozuk dosyayı kullanma. Yeni proje ile başla.</w:t>
      </w:r>
    </w:p>
    <w:p>
      <w:r>
        <w:rPr>
          <w:b/>
          <w:i w:val="0"/>
          <w:sz w:val="22"/>
        </w:rPr>
        <w:t xml:space="preserve">Playlist: </w:t>
      </w:r>
      <w:r>
        <w:rPr>
          <w:b w:val="0"/>
          <w:i w:val="0"/>
          <w:sz w:val="22"/>
        </w:rPr>
        <w:t>https://www.youtube.com/playlist?list=PL1n-0H6b0FkX_9t_253XuEO45712U3RqN</w:t>
      </w:r>
    </w:p>
    <w:p>
      <w:pPr>
        <w:pStyle w:val="Heading2"/>
      </w:pPr>
      <w:r>
        <w:rPr>
          <w:color w:val="1F4E79"/>
        </w:rPr>
        <w:t>1.1 Başlamadan önce (zorunlu)</w:t>
      </w:r>
    </w:p>
    <w:p>
      <w:pPr>
        <w:pStyle w:val="Heading2"/>
      </w:pPr>
      <w:r>
        <w:rPr>
          <w:color w:val="1F4E79"/>
        </w:rPr>
        <w:t>Yeni proje</w:t>
      </w:r>
    </w:p>
    <w:p>
      <w:pPr>
        <w:pStyle w:val="ListNumber"/>
      </w:pPr>
      <w:r>
        <w:rPr>
          <w:sz w:val="22"/>
        </w:rPr>
        <w:t>Revit aç → File → New → Project</w:t>
      </w:r>
    </w:p>
    <w:p>
      <w:pPr>
        <w:pStyle w:val="ListNumber"/>
      </w:pPr>
      <w:r>
        <w:rPr>
          <w:sz w:val="22"/>
        </w:rPr>
        <w:t>Template: Metric Multi-discipline (veya Architectural Metric)</w:t>
      </w:r>
    </w:p>
    <w:p>
      <w:pPr>
        <w:pStyle w:val="ListNumber"/>
      </w:pPr>
      <w:r>
        <w:rPr>
          <w:sz w:val="22"/>
        </w:rPr>
        <w:t>Hemen kaydet: File → Save As → Project</w:t>
      </w:r>
    </w:p>
    <w:p>
      <w:pPr>
        <w:pStyle w:val="ListNumber"/>
      </w:pPr>
      <w:r>
        <w:rPr>
          <w:sz w:val="22"/>
        </w:rPr>
        <w:t>İsim: Revit_Beginner_House — Yer: Masaüstü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Seriye başlamadan önce temiz bir proje açtım. Önceki denemelerde kot karışıklığı (Roof 3.05 / Lower -3.05) hata üretmişti; bu yüzden sıfırdan yeni proje ile başladım ve hemen Save As ile masaüstüne kaydettim.</w:t>
      </w:r>
    </w:p>
    <w:p>
      <w:pPr>
        <w:pStyle w:val="Heading2"/>
      </w:pPr>
      <w:r>
        <w:rPr>
          <w:color w:val="1F4E79"/>
        </w:rPr>
        <w:t>Sabit seviye kotları (bunu ezberle)</w:t>
      </w:r>
    </w:p>
    <w:p>
      <w:r>
        <w:rPr>
          <w:b/>
          <w:i w:val="0"/>
          <w:color w:val="8B3A3A"/>
          <w:sz w:val="22"/>
        </w:rPr>
        <w:t xml:space="preserve">Not: </w:t>
      </w:r>
      <w:r>
        <w:rPr>
          <w:b w:val="0"/>
          <w:i/>
          <w:sz w:val="22"/>
        </w:rPr>
        <w:t>Önceki denemede Roof 3.05 / Lower -3.05 karışıklığı hata üretti. Aşağıdaki tablo daha temiz.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Kot (m)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Kullanım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03 Roof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Çatı kotu — dış duvarların üst sınırı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02 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Giriş katı — dokümantasyon planı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01 Lower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 kat — temel üstü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00 Foundation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Temel kotu — beton kutu</w:t>
            </w:r>
          </w:p>
        </w:tc>
      </w:tr>
    </w:tbl>
    <w:p/>
    <w:p>
      <w:r>
        <w:rPr>
          <w:b w:val="0"/>
          <w:i w:val="0"/>
          <w:sz w:val="22"/>
        </w:rPr>
        <w:t>Level'ları South Elevation görünümünde isimlendirip kot verdim.</w:t>
      </w:r>
    </w:p>
    <w:p>
      <w:pPr>
        <w:pStyle w:val="Heading2"/>
      </w:pPr>
      <w:r>
        <w:rPr>
          <w:color w:val="1F4E79"/>
        </w:rPr>
        <w:t>Altın kurallar (hata yememek için)</w:t>
      </w:r>
    </w:p>
    <w:p>
      <w:pPr>
        <w:pStyle w:val="ListNumber"/>
      </w:pPr>
      <w:r>
        <w:rPr>
          <w:sz w:val="22"/>
        </w:rPr>
        <w:t>Duvarı plan da çiz (South Elevation'da değil)</w:t>
      </w:r>
    </w:p>
    <w:p>
      <w:pPr>
        <w:pStyle w:val="ListNumber"/>
      </w:pPr>
      <w:r>
        <w:rPr>
          <w:sz w:val="22"/>
        </w:rPr>
        <w:t>Aynı çizgiye 2. kez duvar çizme (overlap hatası)</w:t>
      </w:r>
    </w:p>
    <w:p>
      <w:pPr>
        <w:pStyle w:val="ListNumber"/>
      </w:pPr>
      <w:r>
        <w:rPr>
          <w:sz w:val="22"/>
        </w:rPr>
        <w:t>Top Constraint hatası → önce Unconnected Height = 6, sonra 03 Roof yap</w:t>
      </w:r>
    </w:p>
    <w:p>
      <w:pPr>
        <w:pStyle w:val="ListNumber"/>
      </w:pPr>
      <w:r>
        <w:rPr>
          <w:sz w:val="22"/>
        </w:rPr>
        <w:t>Part 3 arazi: basit Toposolid (aşırı nokta / -4.3 ile uğraşma)</w:t>
      </w:r>
    </w:p>
    <w:p>
      <w:pPr>
        <w:pStyle w:val="ListNumber"/>
      </w:pPr>
      <w:r>
        <w:rPr>
          <w:sz w:val="22"/>
        </w:rPr>
        <w:t>Her part bitince Save + 3D kontrol</w:t>
      </w:r>
    </w:p>
    <w:p>
      <w:pPr>
        <w:pStyle w:val="Heading2"/>
      </w:pPr>
      <w:r>
        <w:rPr>
          <w:color w:val="1F4E79"/>
        </w:rPr>
        <w:t>Kısayollar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Tuş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Komut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Tuş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Komut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Range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Split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Similar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Aligned Dimension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Komuttan çık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Seçimi değiştir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Duvar flip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Tag by Category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PART 1 — Arayüz (~10 dk)</w:t>
      </w:r>
    </w:p>
    <w:p>
      <w:r>
        <w:rPr>
          <w:b/>
          <w:i w:val="0"/>
          <w:sz w:val="22"/>
        </w:rPr>
        <w:t xml:space="preserve">Video: </w:t>
      </w:r>
      <w:r>
        <w:rPr>
          <w:b w:val="0"/>
          <w:i/>
          <w:sz w:val="22"/>
        </w:rPr>
        <w:t>https://www.youtube.com/watch?v=0Ndeh-jt26M</w:t>
      </w:r>
    </w:p>
    <w:p>
      <w:r>
        <w:rPr>
          <w:b/>
          <w:i w:val="0"/>
          <w:sz w:val="22"/>
        </w:rPr>
        <w:t>Ne öğreneceksin:</w:t>
      </w:r>
    </w:p>
    <w:p>
      <w:pPr>
        <w:pStyle w:val="ListBullet"/>
      </w:pPr>
      <w:r>
        <w:rPr>
          <w:sz w:val="22"/>
        </w:rPr>
        <w:t>Ribbon</w:t>
      </w:r>
    </w:p>
    <w:p>
      <w:pPr>
        <w:pStyle w:val="ListBullet"/>
      </w:pPr>
      <w:r>
        <w:rPr>
          <w:sz w:val="22"/>
        </w:rPr>
        <w:t>Properties</w:t>
      </w:r>
    </w:p>
    <w:p>
      <w:pPr>
        <w:pStyle w:val="ListBullet"/>
      </w:pPr>
      <w:r>
        <w:rPr>
          <w:sz w:val="22"/>
        </w:rPr>
        <w:t>Project Browser</w:t>
      </w:r>
    </w:p>
    <w:p>
      <w:pPr>
        <w:pStyle w:val="ListBullet"/>
      </w:pPr>
      <w:r>
        <w:rPr>
          <w:sz w:val="22"/>
        </w:rPr>
        <w:t>zoom/pan</w:t>
      </w:r>
    </w:p>
    <w:p>
      <w:pPr>
        <w:pStyle w:val="ListBullet"/>
      </w:pPr>
      <w:r>
        <w:rPr>
          <w:sz w:val="22"/>
        </w:rPr>
        <w:t>3D navigasyon</w:t>
      </w:r>
    </w:p>
    <w:p>
      <w:pPr>
        <w:pStyle w:val="ListBullet"/>
      </w:pPr>
      <w:r>
        <w:rPr>
          <w:sz w:val="22"/>
        </w:rPr>
        <w:t>Save</w:t>
      </w:r>
    </w:p>
    <w:p>
      <w:pPr>
        <w:pStyle w:val="Heading2"/>
      </w:pPr>
      <w:r>
        <w:rPr>
          <w:color w:val="1F4E79"/>
        </w:rPr>
        <w:t>Adımlar</w:t>
      </w:r>
    </w:p>
    <w:p>
      <w:pPr>
        <w:pStyle w:val="ListBullet"/>
      </w:pPr>
      <w:r>
        <w:rPr>
          <w:sz w:val="22"/>
        </w:rPr>
        <w:t>☐  Yeni proje aç, kaydet</w:t>
      </w:r>
    </w:p>
    <w:p>
      <w:pPr>
        <w:pStyle w:val="ListBullet"/>
      </w:pPr>
      <w:r>
        <w:rPr>
          <w:sz w:val="22"/>
        </w:rPr>
        <w:t>☐  View → User Interface → Properties + Project Browser açık</w:t>
      </w:r>
    </w:p>
    <w:p>
      <w:pPr>
        <w:pStyle w:val="ListBullet"/>
      </w:pPr>
      <w:r>
        <w:rPr>
          <w:sz w:val="22"/>
        </w:rPr>
        <w:t>☐  Level 1 planında WA ile 2–3 deneme duvarı çiz, Esc, Undo</w:t>
      </w:r>
    </w:p>
    <w:p>
      <w:pPr>
        <w:pStyle w:val="ListBullet"/>
      </w:pPr>
      <w:r>
        <w:rPr>
          <w:sz w:val="22"/>
        </w:rPr>
        <w:t>☐  Default 3D aç, Shift + orta tuş ile çevir</w:t>
      </w:r>
    </w:p>
    <w:p>
      <w:pPr>
        <w:pStyle w:val="ListBullet"/>
      </w:pPr>
      <w:r>
        <w:rPr>
          <w:sz w:val="22"/>
        </w:rPr>
        <w:t>☐  File → Save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Revit arayüzünü tanıdım. Ribbon üzerinde Architecture, Structure, Annotate sekmelerinin yerini öğrendim. Properties panelinde seçili nesnenin parametrelerini gördüm. Project Browser'da görünümler, level'lar ve sheet'lerin listelendiğini gördüm. Level 1 planında WA (Wall) kısayolu ile birkaç deneme duvarı çizdim; Esc ile komuttan çıktım, Ctrl+Z (Undo) ile geri aldım. Default 3D görünümü açıp Shift + orta fare tekerleği ile modeli döndürdüm (orbit). Projeyi kaydettim.</w:t>
      </w:r>
    </w:p>
    <w:p>
      <w:r>
        <w:rPr>
          <w:b/>
          <w:i w:val="0"/>
          <w:sz w:val="22"/>
        </w:rPr>
        <w:t>Sonuç:</w:t>
      </w:r>
    </w:p>
    <w:p>
      <w:pPr>
        <w:pStyle w:val="ListBullet"/>
      </w:pPr>
      <w:r>
        <w:rPr>
          <w:sz w:val="22"/>
        </w:rPr>
        <w:t>Ribbon, Properties, Project Browser konumları öğrenildi</w:t>
      </w:r>
    </w:p>
    <w:p>
      <w:pPr>
        <w:pStyle w:val="ListBullet"/>
      </w:pPr>
      <w:r>
        <w:rPr>
          <w:sz w:val="22"/>
        </w:rPr>
        <w:t>Plan ↔ 3D geçişi yapıldı</w:t>
      </w:r>
    </w:p>
    <w:p>
      <w:pPr>
        <w:pStyle w:val="ListBullet"/>
      </w:pPr>
      <w:r>
        <w:rPr>
          <w:sz w:val="22"/>
        </w:rPr>
        <w:t>Temel navigasyon (zoom, pan, orbit) alışkanlığı kazanıldı</w:t>
      </w:r>
    </w:p>
    <w:p>
      <w:r>
        <w:rPr>
          <w:b/>
          <w:i w:val="0"/>
          <w:color w:val="1F4E79"/>
          <w:sz w:val="22"/>
        </w:rPr>
        <w:t xml:space="preserve">Bitince: </w:t>
      </w:r>
      <w:r>
        <w:rPr>
          <w:b w:val="0"/>
          <w:i w:val="0"/>
          <w:sz w:val="22"/>
        </w:rPr>
        <w:t>Arayüzü tanıyorsan Part 2'ye geç.</w:t>
      </w:r>
    </w:p>
    <w:p>
      <w:r>
        <w:drawing>
          <wp:inline xmlns:a="http://schemas.openxmlformats.org/drawingml/2006/main" xmlns:pic="http://schemas.openxmlformats.org/drawingml/2006/picture">
            <wp:extent cx="5029200" cy="3625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3d-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1 — 3D görünüm: level çizgileri ve Section Box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PART 2 — Seviyeler + ilk duvarlar + gezinme</w:t>
      </w:r>
    </w:p>
    <w:p>
      <w:r>
        <w:rPr>
          <w:b w:val="0"/>
          <w:i/>
          <w:sz w:val="22"/>
        </w:rPr>
        <w:t>Playlist'ten 2. videoyu aç (navigation, selection, walls, levels…)</w:t>
      </w:r>
    </w:p>
    <w:p>
      <w:pPr>
        <w:pStyle w:val="Heading2"/>
      </w:pPr>
      <w:r>
        <w:rPr>
          <w:color w:val="1F4E79"/>
        </w:rPr>
        <w:t>Adımlar</w:t>
      </w:r>
    </w:p>
    <w:p>
      <w:pPr>
        <w:pStyle w:val="ListBullet"/>
      </w:pPr>
      <w:r>
        <w:rPr>
          <w:sz w:val="22"/>
        </w:rPr>
        <w:t>☐  South Elevation aç</w:t>
      </w:r>
    </w:p>
    <w:p>
      <w:pPr>
        <w:pStyle w:val="ListBullet"/>
      </w:pPr>
      <w:r>
        <w:rPr>
          <w:sz w:val="22"/>
        </w:rPr>
        <w:t>☐  Level'ları kot tablosuna göre isimlendir + kot ver</w:t>
      </w:r>
    </w:p>
    <w:p>
      <w:pPr>
        <w:pStyle w:val="ListBullet"/>
      </w:pPr>
      <w:r>
        <w:rPr>
          <w:sz w:val="22"/>
        </w:rPr>
        <w:t>☐  Her level için Floor Plan yoksa: View → Floor Plan → level seç → OK</w:t>
      </w:r>
    </w:p>
    <w:p>
      <w:pPr>
        <w:pStyle w:val="ListBullet"/>
      </w:pPr>
      <w:r>
        <w:rPr>
          <w:sz w:val="22"/>
        </w:rPr>
        <w:t>☐  00 Foundation planında WA — Tip: Retaining / Generic 300 (beton)</w:t>
      </w:r>
    </w:p>
    <w:p>
      <w:pPr>
        <w:pStyle w:val="ListBullet"/>
      </w:pPr>
      <w:r>
        <w:rPr>
          <w:sz w:val="22"/>
        </w:rPr>
        <w:t>☐  Base = 00 Foundation, Top = Unconnected Height ≈ 3 (veya Top = 02 Entry)</w:t>
      </w:r>
    </w:p>
    <w:p>
      <w:pPr>
        <w:pStyle w:val="ListBullet"/>
      </w:pPr>
      <w:r>
        <w:rPr>
          <w:sz w:val="22"/>
        </w:rPr>
        <w:t>☐  Kabaca dikdörtgen çiz (~12 m × 7 m); mavi ölçü tutamaçları ile düzelt</w:t>
      </w:r>
    </w:p>
    <w:p>
      <w:pPr>
        <w:pStyle w:val="ListBullet"/>
      </w:pPr>
      <w:r>
        <w:rPr>
          <w:sz w:val="22"/>
        </w:rPr>
        <w:t>☐  3D kontrol + Save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South Elevation görünümünü açtım. Level'ları tablodaki kotlara göre yeniden adlandırdım: 00 Foundation (-2.10), 01 Lower (0.00), 02 Entry (3.00), 03 Roof (6.00). Her level için Floor Plan oluşturdum. 00 Foundation planında WA ile Generic 300 (retaining/beton) duvar tipini seçtim. Base Constraint = 00 Foundation, Top = Unconnected Height yaklaşık 3 m. Kabaca 12 m × 7 m dikdörtgen temel kutusu çizdim. Duvar seçip mavi ölçü tutamacına tıklayarak boyutları düzelttim. 3D'de kontrol ettim.</w:t>
      </w:r>
    </w:p>
    <w:p>
      <w:r>
        <w:rPr>
          <w:b/>
          <w:i w:val="0"/>
          <w:sz w:val="22"/>
        </w:rPr>
        <w:t>Sonuç:</w:t>
      </w:r>
    </w:p>
    <w:p>
      <w:pPr>
        <w:pStyle w:val="ListBullet"/>
      </w:pPr>
      <w:r>
        <w:rPr>
          <w:sz w:val="22"/>
        </w:rPr>
        <w:t>4 level tanımlı ve doğru kotta</w:t>
      </w:r>
    </w:p>
    <w:p>
      <w:pPr>
        <w:pStyle w:val="ListBullet"/>
      </w:pPr>
      <w:r>
        <w:rPr>
          <w:sz w:val="22"/>
        </w:rPr>
        <w:t>Temel beton kutusu (~12 × 7 m) hazır</w:t>
      </w:r>
    </w:p>
    <w:p>
      <w:pPr>
        <w:pStyle w:val="ListBullet"/>
      </w:pPr>
      <w:r>
        <w:rPr>
          <w:sz w:val="22"/>
        </w:rPr>
        <w:t>Level–plan–3D ilişkisi kavrandı</w:t>
      </w:r>
    </w:p>
    <w:p>
      <w:r>
        <w:rPr>
          <w:b/>
          <w:i w:val="0"/>
          <w:color w:val="1F4E79"/>
          <w:sz w:val="22"/>
        </w:rPr>
        <w:t xml:space="preserve">Bitince: </w:t>
      </w:r>
      <w:r>
        <w:rPr>
          <w:b w:val="0"/>
          <w:i w:val="0"/>
          <w:sz w:val="22"/>
        </w:rPr>
        <w:t>Temel kutu duvarlar + 4 level hazır → Part 3.</w:t>
      </w:r>
    </w:p>
    <w:p>
      <w:r>
        <w:drawing>
          <wp:inline xmlns:a="http://schemas.openxmlformats.org/drawingml/2006/main" xmlns:pic="http://schemas.openxmlformats.org/drawingml/2006/picture">
            <wp:extent cx="5029200" cy="2803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3d-exteri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2 — 3D View 2: temel kutu + çatı iskeleti (Hidden Line)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PART 3 — Alt duvarlar + Site + Kamera + Arazi (BASİT)</w:t>
      </w:r>
    </w:p>
    <w:p>
      <w:r>
        <w:rPr>
          <w:b/>
          <w:i w:val="0"/>
          <w:sz w:val="22"/>
        </w:rPr>
        <w:t xml:space="preserve">Video: </w:t>
      </w:r>
      <w:r>
        <w:rPr>
          <w:b w:val="0"/>
          <w:i/>
          <w:sz w:val="22"/>
        </w:rPr>
        <w:t>https://www.youtube.com/watch?v=-0pNrGx9m6w</w:t>
      </w:r>
    </w:p>
    <w:p>
      <w:pPr>
        <w:pStyle w:val="Heading2"/>
      </w:pPr>
      <w:r>
        <w:rPr>
          <w:color w:val="1F4E79"/>
        </w:rPr>
        <w:t>3A — Lower duvarlar</w:t>
      </w:r>
    </w:p>
    <w:p>
      <w:pPr>
        <w:pStyle w:val="ListBullet"/>
      </w:pPr>
      <w:r>
        <w:rPr>
          <w:sz w:val="22"/>
        </w:rPr>
        <w:t>☐  01 Lower planını aç</w:t>
      </w:r>
    </w:p>
    <w:p>
      <w:pPr>
        <w:pStyle w:val="ListBullet"/>
      </w:pPr>
      <w:r>
        <w:rPr>
          <w:sz w:val="22"/>
        </w:rPr>
        <w:t>☐  WA → aynı tip (Generic 300)</w:t>
      </w:r>
    </w:p>
    <w:p>
      <w:pPr>
        <w:pStyle w:val="ListBullet"/>
      </w:pPr>
      <w:r>
        <w:rPr>
          <w:sz w:val="22"/>
        </w:rPr>
        <w:t>☐  Base = 00 Foundation, Top = 01 Lower (depth duvarları)</w:t>
      </w:r>
    </w:p>
    <w:p>
      <w:pPr>
        <w:pStyle w:val="ListBullet"/>
      </w:pPr>
      <w:r>
        <w:rPr>
          <w:sz w:val="22"/>
        </w:rPr>
        <w:t>☐  VR → View Depth = Unlimited (görünmeyen duvar için)</w:t>
      </w:r>
    </w:p>
    <w:p>
      <w:pPr>
        <w:pStyle w:val="ListBullet"/>
      </w:pPr>
      <w:r>
        <w:rPr>
          <w:sz w:val="22"/>
        </w:rPr>
        <w:t>☐  İç/dış hatları tamamla, ölçüleri düzelt</w:t>
      </w:r>
    </w:p>
    <w:p>
      <w:pPr>
        <w:pStyle w:val="ListBullet"/>
      </w:pPr>
      <w:r>
        <w:rPr>
          <w:sz w:val="22"/>
        </w:rPr>
        <w:t>☐  3D kontrol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01 Lower planında foundation'dan lower'a kadar depth duvarları çizdim. View Range (VR) → View Depth = Unlimited ayarladım; aksi halde alt katta devam eden duvarlar plan görünümünde görünmüyordu. İç ve dış hatları tamamlayıp ölçüleri düzelttim.</w:t>
      </w:r>
    </w:p>
    <w:p>
      <w:pPr>
        <w:pStyle w:val="Heading2"/>
      </w:pPr>
      <w:r>
        <w:rPr>
          <w:color w:val="1F4E79"/>
        </w:rPr>
        <w:t>3B — Kamera</w:t>
      </w:r>
    </w:p>
    <w:p>
      <w:pPr>
        <w:pStyle w:val="ListBullet"/>
      </w:pPr>
      <w:r>
        <w:rPr>
          <w:sz w:val="22"/>
        </w:rPr>
        <w:t>☐  Lower planında zoom out</w:t>
      </w:r>
    </w:p>
    <w:p>
      <w:pPr>
        <w:pStyle w:val="ListBullet"/>
      </w:pPr>
      <w:r>
        <w:rPr>
          <w:sz w:val="22"/>
        </w:rPr>
        <w:t>☐  View küpü yanı → Camera (veya View → 3D View → Camera)</w:t>
      </w:r>
    </w:p>
    <w:p>
      <w:pPr>
        <w:pStyle w:val="ListBullet"/>
      </w:pPr>
      <w:r>
        <w:rPr>
          <w:sz w:val="22"/>
        </w:rPr>
        <w:t>☐  1. tık: kamera konumu (uzağa), 2. tık: bakış yönü (binaya doğru)</w:t>
      </w:r>
    </w:p>
    <w:p>
      <w:pPr>
        <w:pStyle w:val="ListBullet"/>
      </w:pPr>
      <w:r>
        <w:rPr>
          <w:sz w:val="22"/>
        </w:rPr>
        <w:t>☐  Perspective kaydedildi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Lower planında zoom out yaptım. View küpünün yanındaki Camera aracını kullandım (View → 3D View → Camera). İlk tık kamera konumunu, ikinci tık bakış yönünü belirledi. Perspektif görünüm Project Browser'a kaydedildi.</w:t>
      </w:r>
    </w:p>
    <w:p>
      <w:pPr>
        <w:pStyle w:val="Heading2"/>
      </w:pPr>
      <w:r>
        <w:rPr>
          <w:color w:val="1F4E79"/>
        </w:rPr>
        <w:t>3C — Arazi (Revit 2026 — basitleştirilmiş)</w:t>
      </w:r>
    </w:p>
    <w:p>
      <w:r>
        <w:rPr>
          <w:b/>
          <w:i w:val="0"/>
          <w:color w:val="8B3A3A"/>
          <w:sz w:val="22"/>
        </w:rPr>
        <w:t xml:space="preserve">Not: </w:t>
      </w:r>
      <w:r>
        <w:rPr>
          <w:b w:val="0"/>
          <w:i/>
          <w:sz w:val="22"/>
        </w:rPr>
        <w:t>Videoda Toposurface + Building Pad var. Revit 2026'da Toposolid + Sub-Divide kullanılır.</w:t>
      </w:r>
    </w:p>
    <w:p>
      <w:pPr>
        <w:pStyle w:val="ListNumber"/>
      </w:pPr>
      <w:r>
        <w:rPr>
          <w:sz w:val="22"/>
        </w:rPr>
        <w:t>Site planını aç + VR → Unlimited</w:t>
      </w:r>
    </w:p>
    <w:p>
      <w:pPr>
        <w:pStyle w:val="ListNumber"/>
      </w:pPr>
      <w:r>
        <w:rPr>
          <w:sz w:val="22"/>
        </w:rPr>
        <w:t>Massing &amp; Site → Toposolid</w:t>
      </w:r>
    </w:p>
    <w:p>
      <w:pPr>
        <w:pStyle w:val="ListNumber"/>
      </w:pPr>
      <w:r>
        <w:rPr>
          <w:sz w:val="22"/>
        </w:rPr>
        <w:t>Evin etrafında büyük dikdörtgen çiz → Finish</w:t>
      </w:r>
    </w:p>
    <w:p>
      <w:pPr>
        <w:pStyle w:val="ListNumber"/>
      </w:pPr>
      <w:r>
        <w:rPr>
          <w:sz w:val="22"/>
        </w:rPr>
        <w:t>Edit Type → Earth kalınlığı ≥ 6 m (ince tip hata verir)</w:t>
      </w:r>
    </w:p>
    <w:p>
      <w:pPr>
        <w:pStyle w:val="ListNumber"/>
      </w:pPr>
      <w:r>
        <w:rPr>
          <w:sz w:val="22"/>
        </w:rPr>
        <w:t>İsteğe bağlı: Modify Sub Elements → dış noktalar -0.15, orta -1.5 (-4.3 zorlama)</w:t>
      </w:r>
    </w:p>
    <w:p>
      <w:pPr>
        <w:pStyle w:val="ListNumber"/>
      </w:pPr>
      <w:r>
        <w:rPr>
          <w:sz w:val="22"/>
        </w:rPr>
        <w:t>Delik için: Toposolid seç → Sub-Divide → evin 1–2 m dışında dikdörtgen → Sub-divide Offset = -3 → Finish</w:t>
      </w:r>
    </w:p>
    <w:p>
      <w:pPr>
        <w:pStyle w:val="ListNumber"/>
      </w:pPr>
      <w:r>
        <w:rPr>
          <w:sz w:val="22"/>
        </w:rPr>
        <w:t>3D'de eğim + ev görünüyor → Save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Site planında Toposolid ile ev etrafında büyük dikdörtgen arazi oluşturdum. Earth kalınlığını 6 m yaptım. Sub-Divide ile evin etrafında kazı/delik alanı oluşturdum (negatif offset -3). Arazi mükemmel olmasa da modelleme akışına devam ettim — Part 4 daha kritik.</w:t>
      </w:r>
    </w:p>
    <w:p>
      <w:pPr>
        <w:pStyle w:val="ListBullet"/>
      </w:pPr>
      <w:r>
        <w:rPr>
          <w:sz w:val="22"/>
        </w:rPr>
        <w:t>☐  3D'de eğim + ev görünüyor</w:t>
      </w:r>
    </w:p>
    <w:p>
      <w:pPr>
        <w:pStyle w:val="ListBullet"/>
      </w:pPr>
      <w:r>
        <w:rPr>
          <w:sz w:val="22"/>
        </w:rPr>
        <w:t>☐  Save</w:t>
      </w:r>
    </w:p>
    <w:p>
      <w:r>
        <w:rPr>
          <w:b/>
          <w:i w:val="0"/>
          <w:color w:val="1F4E79"/>
          <w:sz w:val="22"/>
        </w:rPr>
        <w:t xml:space="preserve">Bitince: </w:t>
      </w:r>
      <w:r>
        <w:rPr>
          <w:b w:val="0"/>
          <w:i w:val="0"/>
          <w:sz w:val="22"/>
        </w:rPr>
        <w:t>Arazi mükemmel olmasa da devam et. Part 4 daha önemli.</w:t>
      </w:r>
    </w:p>
    <w:p>
      <w:r>
        <w:drawing>
          <wp:inline xmlns:a="http://schemas.openxmlformats.org/drawingml/2006/main" xmlns:pic="http://schemas.openxmlformats.org/drawingml/2006/picture">
            <wp:extent cx="5029200" cy="3810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ite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3 — Site planı: bina + sınır çizgileri + elevation işaretleri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32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3d-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4 — 3D Hidden Line: arazi basamakları + yapı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PART 4 — Dış duvarlar + Çatı + Döşeme + İç duvarlar</w:t>
      </w:r>
    </w:p>
    <w:p>
      <w:r>
        <w:rPr>
          <w:b/>
          <w:i w:val="0"/>
          <w:sz w:val="22"/>
        </w:rPr>
        <w:t xml:space="preserve">Video: </w:t>
      </w:r>
      <w:r>
        <w:rPr>
          <w:b w:val="0"/>
          <w:i/>
          <w:sz w:val="22"/>
        </w:rPr>
        <w:t>https://www.youtube.com/watch?v=paav5qgfDP0</w:t>
      </w:r>
    </w:p>
    <w:p>
      <w:pPr>
        <w:pStyle w:val="Heading2"/>
      </w:pPr>
      <w:r>
        <w:rPr>
          <w:color w:val="1F4E79"/>
        </w:rPr>
        <w:t>0) Kaydet (önce bunu yap)</w:t>
      </w:r>
    </w:p>
    <w:p>
      <w:pPr>
        <w:pStyle w:val="ListNumber"/>
      </w:pPr>
      <w:r>
        <w:rPr>
          <w:sz w:val="22"/>
        </w:rPr>
        <w:t>File → Save As → Project</w:t>
      </w:r>
    </w:p>
    <w:p>
      <w:pPr>
        <w:pStyle w:val="ListNumber"/>
      </w:pPr>
      <w:r>
        <w:rPr>
          <w:sz w:val="22"/>
        </w:rPr>
        <w:t>Yedek al</w:t>
      </w:r>
    </w:p>
    <w:p>
      <w:pPr>
        <w:pStyle w:val="ListNumber"/>
      </w:pPr>
      <w:r>
        <w:rPr>
          <w:sz w:val="22"/>
        </w:rPr>
        <w:t>Save</w:t>
      </w:r>
    </w:p>
    <w:p>
      <w:pPr>
        <w:pStyle w:val="Heading2"/>
      </w:pPr>
      <w:r>
        <w:rPr>
          <w:color w:val="1F4E79"/>
        </w:rPr>
        <w:t>1) Lower Level dış duvarlar (yukarı Roof'a kadar)</w:t>
      </w:r>
    </w:p>
    <w:p>
      <w:pPr>
        <w:pStyle w:val="ListNumber"/>
      </w:pPr>
      <w:r>
        <w:rPr>
          <w:sz w:val="22"/>
        </w:rPr>
        <w:t>Project Browser → 01 Lower planını aç</w:t>
      </w:r>
    </w:p>
    <w:p>
      <w:pPr>
        <w:pStyle w:val="ListNumber"/>
      </w:pPr>
      <w:r>
        <w:rPr>
          <w:sz w:val="22"/>
        </w:rPr>
        <w:t>WA (Wall) → Tip: Generic 200</w:t>
      </w:r>
    </w:p>
    <w:p>
      <w:pPr>
        <w:pStyle w:val="ListNumber"/>
      </w:pPr>
      <w:r>
        <w:rPr>
          <w:sz w:val="22"/>
        </w:rPr>
        <w:t>Properties: Location Line = Finish Face: Interior (Wall Centerline değil!)</w:t>
      </w:r>
    </w:p>
    <w:p>
      <w:pPr>
        <w:pStyle w:val="ListNumber"/>
      </w:pPr>
      <w:r>
        <w:rPr>
          <w:sz w:val="22"/>
        </w:rPr>
        <w:t>Base Constraint = 01 Lower</w:t>
      </w:r>
    </w:p>
    <w:p>
      <w:pPr>
        <w:pStyle w:val="ListNumber"/>
      </w:pPr>
      <w:r>
        <w:rPr>
          <w:sz w:val="22"/>
        </w:rPr>
        <w:t>Top Constraint = önce Unconnected Height 6 → çiz → sonra Top = 03 Roof</w:t>
      </w:r>
    </w:p>
    <w:p>
      <w:pPr>
        <w:pStyle w:val="ListNumber"/>
      </w:pPr>
      <w:r>
        <w:rPr>
          <w:sz w:val="22"/>
        </w:rPr>
        <w:t>İç yüzden çiz; yanlış taraftaysa Spacebar ile flip</w:t>
      </w:r>
    </w:p>
    <w:p>
      <w:pPr>
        <w:pStyle w:val="ListNumber"/>
      </w:pPr>
      <w:r>
        <w:rPr>
          <w:sz w:val="22"/>
        </w:rPr>
        <w:t>Duvarları yerleştir → Esc</w:t>
      </w:r>
    </w:p>
    <w:p>
      <w:r>
        <w:rPr>
          <w:b/>
          <w:i w:val="0"/>
          <w:color w:val="1F4E79"/>
          <w:sz w:val="22"/>
        </w:rPr>
        <w:t xml:space="preserve">İpucu: </w:t>
      </w:r>
      <w:r>
        <w:rPr>
          <w:b w:val="0"/>
          <w:i w:val="0"/>
          <w:sz w:val="22"/>
        </w:rPr>
        <w:t>Top Constraint invalid hatası alırsan: önce Unconnected Height 6 kullan, çizim bitince Roof level'a bağla.</w:t>
      </w:r>
    </w:p>
    <w:p>
      <w:pPr>
        <w:pStyle w:val="Heading2"/>
      </w:pPr>
      <w:r>
        <w:rPr>
          <w:color w:val="1F4E79"/>
        </w:rPr>
        <w:t>2) Entry Level'da aynı duvarı devam ettir</w:t>
      </w:r>
    </w:p>
    <w:p>
      <w:pPr>
        <w:pStyle w:val="ListNumber"/>
      </w:pPr>
      <w:r>
        <w:rPr>
          <w:sz w:val="22"/>
        </w:rPr>
        <w:t>02 Entry planını aç</w:t>
      </w:r>
    </w:p>
    <w:p>
      <w:pPr>
        <w:pStyle w:val="ListNumber"/>
      </w:pPr>
      <w:r>
        <w:rPr>
          <w:sz w:val="22"/>
        </w:rPr>
        <w:t>Duvar görünmüyorsa: VR → View Depth = Unlimited → OK</w:t>
      </w:r>
    </w:p>
    <w:p>
      <w:pPr>
        <w:pStyle w:val="ListNumber"/>
      </w:pPr>
      <w:r>
        <w:rPr>
          <w:sz w:val="22"/>
        </w:rPr>
        <w:t>Mevcut doğru duvara tıkla → CS (Create Similar)</w:t>
      </w:r>
    </w:p>
    <w:p>
      <w:pPr>
        <w:pStyle w:val="ListNumber"/>
      </w:pPr>
      <w:r>
        <w:rPr>
          <w:sz w:val="22"/>
        </w:rPr>
        <w:t>Location Line / Top = Roof aynı kalsın</w:t>
      </w:r>
    </w:p>
    <w:p>
      <w:pPr>
        <w:pStyle w:val="ListNumber"/>
      </w:pPr>
      <w:r>
        <w:rPr>
          <w:sz w:val="22"/>
        </w:rPr>
        <w:t>Gerekirse Spacebar ile flip → çiz → Esc</w:t>
      </w:r>
    </w:p>
    <w:p>
      <w:pPr>
        <w:pStyle w:val="ListNumber"/>
      </w:pPr>
      <w:r>
        <w:rPr>
          <w:sz w:val="22"/>
        </w:rPr>
        <w:t>3D ile kontrol et</w:t>
      </w:r>
    </w:p>
    <w:p>
      <w:pPr>
        <w:pStyle w:val="Heading2"/>
      </w:pPr>
      <w:r>
        <w:rPr>
          <w:color w:val="1F4E79"/>
        </w:rPr>
        <w:t>3) Çatı (Roof by Footprint)</w:t>
      </w:r>
    </w:p>
    <w:p>
      <w:pPr>
        <w:pStyle w:val="ListNumber"/>
      </w:pPr>
      <w:r>
        <w:rPr>
          <w:sz w:val="22"/>
        </w:rPr>
        <w:t>03 Roof planını aç (gerekirse VR → Unlimited)</w:t>
      </w:r>
    </w:p>
    <w:p>
      <w:pPr>
        <w:pStyle w:val="ListNumber"/>
      </w:pPr>
      <w:r>
        <w:rPr>
          <w:sz w:val="22"/>
        </w:rPr>
        <w:t>Architecture → Roof → Roof by Footprint</w:t>
      </w:r>
    </w:p>
    <w:p>
      <w:pPr>
        <w:pStyle w:val="ListNumber"/>
      </w:pPr>
      <w:r>
        <w:rPr>
          <w:sz w:val="22"/>
        </w:rPr>
        <w:t>Pick Lines ile dış duvar kenarlarını seç</w:t>
      </w:r>
    </w:p>
    <w:p>
      <w:pPr>
        <w:pStyle w:val="ListNumber"/>
      </w:pPr>
      <w:r>
        <w:rPr>
          <w:sz w:val="22"/>
        </w:rPr>
        <w:t>Overhang (saçak): Options Bar → Offset ≈ 0.9 m</w:t>
      </w:r>
    </w:p>
    <w:p>
      <w:pPr>
        <w:pStyle w:val="ListNumber"/>
      </w:pPr>
      <w:r>
        <w:rPr>
          <w:sz w:val="22"/>
        </w:rPr>
        <w:t>Eğim: Defines Slope açık olanlarda açı ~5° (video 30°→5°)</w:t>
      </w:r>
    </w:p>
    <w:p>
      <w:pPr>
        <w:pStyle w:val="ListNumber"/>
      </w:pPr>
      <w:r>
        <w:rPr>
          <w:sz w:val="22"/>
        </w:rPr>
        <w:t>Eğimsiz kenarlar: çizgiyi seç → Defines Slope işaretini kaldır</w:t>
      </w:r>
    </w:p>
    <w:p>
      <w:pPr>
        <w:pStyle w:val="ListNumber"/>
      </w:pPr>
      <w:r>
        <w:rPr>
          <w:sz w:val="22"/>
        </w:rPr>
        <w:t>Köşeleri birleştir: TR (Trim/Extend to Corner)</w:t>
      </w:r>
    </w:p>
    <w:p>
      <w:pPr>
        <w:pStyle w:val="ListNumber"/>
      </w:pPr>
      <w:r>
        <w:rPr>
          <w:sz w:val="22"/>
        </w:rPr>
        <w:t>Finish → 3D'de çatıyı kontrol et</w:t>
      </w:r>
    </w:p>
    <w:p>
      <w:pPr>
        <w:pStyle w:val="Heading2"/>
      </w:pPr>
      <w:r>
        <w:rPr>
          <w:color w:val="1F4E79"/>
        </w:rPr>
        <w:t>4) Lower Level döşeme (Floor)</w:t>
      </w:r>
    </w:p>
    <w:p>
      <w:pPr>
        <w:pStyle w:val="ListNumber"/>
      </w:pPr>
      <w:r>
        <w:rPr>
          <w:sz w:val="22"/>
        </w:rPr>
        <w:t>01 Lower planını aç</w:t>
      </w:r>
    </w:p>
    <w:p>
      <w:pPr>
        <w:pStyle w:val="ListNumber"/>
      </w:pPr>
      <w:r>
        <w:rPr>
          <w:sz w:val="22"/>
        </w:rPr>
        <w:t>Architecture → Floor → Pick Walls</w:t>
      </w:r>
    </w:p>
    <w:p>
      <w:pPr>
        <w:pStyle w:val="ListNumber"/>
      </w:pPr>
      <w:r>
        <w:rPr>
          <w:sz w:val="22"/>
        </w:rPr>
        <w:t>Bir duvara gel → Tab → tüm zincir → tıkla</w:t>
      </w:r>
    </w:p>
    <w:p>
      <w:pPr>
        <w:pStyle w:val="ListNumber"/>
      </w:pPr>
      <w:r>
        <w:rPr>
          <w:sz w:val="22"/>
        </w:rPr>
        <w:t>Finish → Attach walls to floor? → No</w:t>
      </w:r>
    </w:p>
    <w:p>
      <w:pPr>
        <w:pStyle w:val="ListNumber"/>
      </w:pPr>
      <w:r>
        <w:rPr>
          <w:sz w:val="22"/>
        </w:rPr>
        <w:t>Join geometry? → No</w:t>
      </w:r>
    </w:p>
    <w:p>
      <w:pPr>
        <w:pStyle w:val="Heading2"/>
      </w:pPr>
      <w:r>
        <w:rPr>
          <w:color w:val="1F4E79"/>
        </w:rPr>
        <w:t>5) Entry Level döşeme + balkon uzantısı</w:t>
      </w:r>
    </w:p>
    <w:p>
      <w:pPr>
        <w:pStyle w:val="ListNumber"/>
      </w:pPr>
      <w:r>
        <w:rPr>
          <w:sz w:val="22"/>
        </w:rPr>
        <w:t>02 Entry planını aç</w:t>
      </w:r>
    </w:p>
    <w:p>
      <w:pPr>
        <w:pStyle w:val="ListNumber"/>
      </w:pPr>
      <w:r>
        <w:rPr>
          <w:sz w:val="22"/>
        </w:rPr>
        <w:t>Floor → Pick Lines (Pick Walls değil)</w:t>
      </w:r>
    </w:p>
    <w:p>
      <w:pPr>
        <w:pStyle w:val="ListNumber"/>
      </w:pPr>
      <w:r>
        <w:rPr>
          <w:sz w:val="22"/>
        </w:rPr>
        <w:t>İç cephe çizgileri + balkon uzantısı çiz</w:t>
      </w:r>
    </w:p>
    <w:p>
      <w:pPr>
        <w:pStyle w:val="ListNumber"/>
      </w:pPr>
      <w:r>
        <w:rPr>
          <w:sz w:val="22"/>
        </w:rPr>
        <w:t>TR ile köşeleri birleştir</w:t>
      </w:r>
    </w:p>
    <w:p>
      <w:pPr>
        <w:pStyle w:val="ListNumber"/>
      </w:pPr>
      <w:r>
        <w:rPr>
          <w:sz w:val="22"/>
        </w:rPr>
        <w:t>Finish → No (duvarları floor'a yapıştırma)</w:t>
      </w:r>
    </w:p>
    <w:p>
      <w:pPr>
        <w:pStyle w:val="Heading2"/>
      </w:pPr>
      <w:r>
        <w:rPr>
          <w:color w:val="1F4E79"/>
        </w:rPr>
        <w:t>6) Dış duvarları çatıya bağla (Attach Top)</w:t>
      </w:r>
    </w:p>
    <w:p>
      <w:pPr>
        <w:pStyle w:val="ListNumber"/>
      </w:pPr>
      <w:r>
        <w:rPr>
          <w:sz w:val="22"/>
        </w:rPr>
        <w:t>3D veya planda dış duvarlara gel → Tab ile zincir seç</w:t>
      </w:r>
    </w:p>
    <w:p>
      <w:pPr>
        <w:pStyle w:val="ListNumber"/>
      </w:pPr>
      <w:r>
        <w:rPr>
          <w:sz w:val="22"/>
        </w:rPr>
        <w:t>Ctrl ile diğer duvar gruplarını ekle</w:t>
      </w:r>
    </w:p>
    <w:p>
      <w:pPr>
        <w:pStyle w:val="ListNumber"/>
      </w:pPr>
      <w:r>
        <w:rPr>
          <w:sz w:val="22"/>
        </w:rPr>
        <w:t>Modify → Attach Top/Base → Top → çatıya tıkla</w:t>
      </w:r>
    </w:p>
    <w:p>
      <w:r>
        <w:rPr>
          <w:b/>
          <w:i w:val="0"/>
          <w:color w:val="8B3A3A"/>
          <w:sz w:val="22"/>
        </w:rPr>
        <w:t xml:space="preserve">Not: </w:t>
      </w:r>
      <w:r>
        <w:rPr>
          <w:b w:val="0"/>
          <w:i/>
          <w:sz w:val="22"/>
        </w:rPr>
        <w:t>Floor'a Attach deme; dış duvarlar Roof'a kadar gidecek.</w:t>
      </w:r>
    </w:p>
    <w:p>
      <w:pPr>
        <w:pStyle w:val="Heading2"/>
      </w:pPr>
      <w:r>
        <w:rPr>
          <w:color w:val="1F4E79"/>
        </w:rPr>
        <w:t>7) Lower Level iç duvarlar</w:t>
      </w:r>
    </w:p>
    <w:p>
      <w:pPr>
        <w:pStyle w:val="ListNumber"/>
      </w:pPr>
      <w:r>
        <w:rPr>
          <w:sz w:val="22"/>
        </w:rPr>
        <w:t>01 Lower → WA → Interior / Partition tipi</w:t>
      </w:r>
    </w:p>
    <w:p>
      <w:pPr>
        <w:pStyle w:val="ListNumber"/>
      </w:pPr>
      <w:r>
        <w:rPr>
          <w:sz w:val="22"/>
        </w:rPr>
        <w:t>Base = Lower, Top = Entry Level</w:t>
      </w:r>
    </w:p>
    <w:p>
      <w:pPr>
        <w:pStyle w:val="ListNumber"/>
      </w:pPr>
      <w:r>
        <w:rPr>
          <w:sz w:val="22"/>
        </w:rPr>
        <w:t>Odaları kabaca çiz</w:t>
      </w:r>
    </w:p>
    <w:p>
      <w:pPr>
        <w:pStyle w:val="ListNumber"/>
      </w:pPr>
      <w:r>
        <w:rPr>
          <w:sz w:val="22"/>
        </w:rPr>
        <w:t>Mavi ölçü: oda ≈ 1.2 m, koridor ≈ 1.4 m</w:t>
      </w:r>
    </w:p>
    <w:p>
      <w:pPr>
        <w:pStyle w:val="ListNumber"/>
      </w:pPr>
      <w:r>
        <w:rPr>
          <w:sz w:val="22"/>
        </w:rPr>
        <w:t>SL (Split) ile böl, TR ile birleştir/kes</w:t>
      </w:r>
    </w:p>
    <w:p>
      <w:pPr>
        <w:pStyle w:val="Heading2"/>
      </w:pPr>
      <w:r>
        <w:rPr>
          <w:color w:val="1F4E79"/>
        </w:rPr>
        <w:t>8) İç duvarları Entry floor altına oturt</w:t>
      </w:r>
    </w:p>
    <w:p>
      <w:pPr>
        <w:pStyle w:val="ListNumber"/>
      </w:pPr>
      <w:r>
        <w:rPr>
          <w:sz w:val="22"/>
        </w:rPr>
        <w:t>02 Entry planını aç</w:t>
      </w:r>
    </w:p>
    <w:p>
      <w:pPr>
        <w:pStyle w:val="ListNumber"/>
      </w:pPr>
      <w:r>
        <w:rPr>
          <w:sz w:val="22"/>
        </w:rPr>
        <w:t>Alttan görünen iç duvarları seç</w:t>
      </w:r>
    </w:p>
    <w:p>
      <w:pPr>
        <w:pStyle w:val="ListNumber"/>
      </w:pPr>
      <w:r>
        <w:rPr>
          <w:sz w:val="22"/>
        </w:rPr>
        <w:t>Attach Top/Base → Top → Entry Floor'a tıkla</w:t>
      </w:r>
    </w:p>
    <w:p>
      <w:pPr>
        <w:pStyle w:val="ListNumber"/>
      </w:pPr>
      <w:r>
        <w:rPr>
          <w:sz w:val="22"/>
        </w:rPr>
        <w:t>Duvarlar döşemenin altında bitsin → 3D kontrol</w:t>
      </w:r>
    </w:p>
    <w:p>
      <w:pPr>
        <w:pStyle w:val="Heading2"/>
      </w:pPr>
      <w:r>
        <w:rPr>
          <w:color w:val="1F4E79"/>
        </w:rPr>
        <w:t>9) Entry Level iç duvarlar (Roof'a)</w:t>
      </w:r>
    </w:p>
    <w:p>
      <w:pPr>
        <w:pStyle w:val="ListNumber"/>
      </w:pPr>
      <w:r>
        <w:rPr>
          <w:sz w:val="22"/>
        </w:rPr>
        <w:t>02 Entry → WA → Interior tip, Top = 03 Roof</w:t>
      </w:r>
    </w:p>
    <w:p>
      <w:pPr>
        <w:pStyle w:val="ListNumber"/>
      </w:pPr>
      <w:r>
        <w:rPr>
          <w:sz w:val="22"/>
        </w:rPr>
        <w:t>Büyük oda + ayırıcı çiz, koridor ≈ 1.4 m</w:t>
      </w:r>
    </w:p>
    <w:p>
      <w:pPr>
        <w:pStyle w:val="ListNumber"/>
      </w:pPr>
      <w:r>
        <w:rPr>
          <w:sz w:val="22"/>
        </w:rPr>
        <w:t>Duvarları seç → Attach Top/Base → Roof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Part 4'te binanın ana iskeletini tamamladım. Generic 200 dış duvarları Lower ve Entry katlarında çizdim; Create Similar ile devam ettirdim. Roof by Footprint ile ~5° eğimli çatı, ~0.9 m saçak oluşturdum. Lower ve Entry katlarında floor çizdim (Pick Walls + Tab). Dış duvarları Attach Top → Roof yaptım. İç partition duvarları yerleştirip Entry floor ve Roof'a attach ettim.</w:t>
      </w:r>
    </w:p>
    <w:p>
      <w:pPr>
        <w:pStyle w:val="Heading2"/>
      </w:pPr>
      <w:r>
        <w:rPr>
          <w:color w:val="1F4E79"/>
        </w:rPr>
        <w:t>Part 4 kontrol listesi</w:t>
      </w:r>
    </w:p>
    <w:p>
      <w:pPr>
        <w:pStyle w:val="ListBullet"/>
      </w:pPr>
      <w:r>
        <w:rPr>
          <w:sz w:val="22"/>
        </w:rPr>
        <w:t>☐  Dosya kaydedildi</w:t>
      </w:r>
    </w:p>
    <w:p>
      <w:pPr>
        <w:pStyle w:val="ListBullet"/>
      </w:pPr>
      <w:r>
        <w:rPr>
          <w:sz w:val="22"/>
        </w:rPr>
        <w:t>☐  Dış duvarlar Lower'dan Roof'a</w:t>
      </w:r>
    </w:p>
    <w:p>
      <w:pPr>
        <w:pStyle w:val="ListBullet"/>
      </w:pPr>
      <w:r>
        <w:rPr>
          <w:sz w:val="22"/>
        </w:rPr>
        <w:t>☐  Çatı var (~5° + saçak)</w:t>
      </w:r>
    </w:p>
    <w:p>
      <w:pPr>
        <w:pStyle w:val="ListBullet"/>
      </w:pPr>
      <w:r>
        <w:rPr>
          <w:sz w:val="22"/>
        </w:rPr>
        <w:t>☐  Lower floor + Entry floor (+ balkon) var</w:t>
      </w:r>
    </w:p>
    <w:p>
      <w:pPr>
        <w:pStyle w:val="ListBullet"/>
      </w:pPr>
      <w:r>
        <w:rPr>
          <w:sz w:val="22"/>
        </w:rPr>
        <w:t>☐  Dış duvarlar çatıya Attach</w:t>
      </w:r>
    </w:p>
    <w:p>
      <w:pPr>
        <w:pStyle w:val="ListBullet"/>
      </w:pPr>
      <w:r>
        <w:rPr>
          <w:sz w:val="22"/>
        </w:rPr>
        <w:t>☐  Lower iç duvarlar Entry floor altına Attach</w:t>
      </w:r>
    </w:p>
    <w:p>
      <w:pPr>
        <w:pStyle w:val="ListBullet"/>
      </w:pPr>
      <w:r>
        <w:rPr>
          <w:sz w:val="22"/>
        </w:rPr>
        <w:t>☐  Entry iç duvarlar Roof'a Attach</w:t>
      </w:r>
    </w:p>
    <w:p>
      <w:pPr>
        <w:pStyle w:val="Heading2"/>
      </w:pPr>
      <w:r>
        <w:rPr>
          <w:color w:val="1F4E79"/>
        </w:rPr>
        <w:t>Hata olursa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Çözüm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 Constraint invalid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Önce Unconnected Height 6 kullan, sonra Roof level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Walls overlap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 → Walls → fazla olanı Delete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Defines Slope bulamıyorum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Roof planında çizgiyi seç → Properties'te Defines Slope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810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5 — 02 Entry: dış duvarlar, kapı, pencere, merdiven, mobilya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PART 5 — Kapı / pencere / boşluklar</w:t>
      </w:r>
    </w:p>
    <w:p>
      <w:r>
        <w:rPr>
          <w:b w:val="0"/>
          <w:i/>
          <w:sz w:val="22"/>
        </w:rPr>
        <w:t>Playlist'ten Part 5</w:t>
      </w:r>
    </w:p>
    <w:p>
      <w:pPr>
        <w:pStyle w:val="Heading2"/>
      </w:pPr>
      <w:r>
        <w:rPr>
          <w:color w:val="1F4E79"/>
        </w:rPr>
        <w:t>Adımlar</w:t>
      </w:r>
    </w:p>
    <w:p>
      <w:pPr>
        <w:pStyle w:val="ListBullet"/>
      </w:pPr>
      <w:r>
        <w:rPr>
          <w:sz w:val="22"/>
        </w:rPr>
        <w:t>☐  02 Entry ve 01 Lower planlarında çalış</w:t>
      </w:r>
    </w:p>
    <w:p>
      <w:pPr>
        <w:pStyle w:val="ListBullet"/>
      </w:pPr>
      <w:r>
        <w:rPr>
          <w:sz w:val="22"/>
        </w:rPr>
        <w:t>☐  DR (Door) → duvara tıkla → Space ile swing yönünü ayarla</w:t>
      </w:r>
    </w:p>
    <w:p>
      <w:pPr>
        <w:pStyle w:val="ListBullet"/>
      </w:pPr>
      <w:r>
        <w:rPr>
          <w:sz w:val="22"/>
        </w:rPr>
        <w:t>☐  WN (Window) → dış duvarlara yerleştir</w:t>
      </w:r>
    </w:p>
    <w:p>
      <w:pPr>
        <w:pStyle w:val="ListBullet"/>
      </w:pPr>
      <w:r>
        <w:rPr>
          <w:sz w:val="22"/>
        </w:rPr>
        <w:t>☐  Geçici ölçü (temporary dimension) ile kenardan mesafe ayarla</w:t>
      </w:r>
    </w:p>
    <w:p>
      <w:pPr>
        <w:pStyle w:val="ListBullet"/>
      </w:pPr>
      <w:r>
        <w:rPr>
          <w:sz w:val="22"/>
        </w:rPr>
        <w:t>☐  3D kontrol + Save</w:t>
      </w:r>
    </w:p>
    <w:p>
      <w:r>
        <w:rPr>
          <w:b/>
          <w:i w:val="0"/>
          <w:color w:val="8B3A3A"/>
          <w:sz w:val="22"/>
        </w:rPr>
        <w:t xml:space="preserve">Not: </w:t>
      </w:r>
      <w:r>
        <w:rPr>
          <w:b w:val="0"/>
          <w:i/>
          <w:sz w:val="22"/>
        </w:rPr>
        <w:t>Videoda sıra farklıysa videoyu takip et; checklist aynı kalır.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02 Entry ve 01 Lower planlarında DR (Door) ile kapıları duvarlara yerleştirdim. Space tuşu ile kapı swing yönünü ayarladım. WN (Window) ile dış cephe pencerelerini ekledim. Geçici ölçülerle kenardan mesafeyi düzenledim.</w:t>
      </w:r>
    </w:p>
    <w:p>
      <w:r>
        <w:rPr>
          <w:b/>
          <w:i w:val="0"/>
          <w:sz w:val="22"/>
        </w:rPr>
        <w:t>Sonuç:</w:t>
      </w:r>
    </w:p>
    <w:p>
      <w:pPr>
        <w:pStyle w:val="ListBullet"/>
      </w:pPr>
      <w:r>
        <w:rPr>
          <w:sz w:val="22"/>
        </w:rPr>
        <w:t>Giriş kapısı + yan kapılar yerleştirildi</w:t>
      </w:r>
    </w:p>
    <w:p>
      <w:pPr>
        <w:pStyle w:val="ListBullet"/>
      </w:pPr>
      <w:r>
        <w:rPr>
          <w:sz w:val="22"/>
        </w:rPr>
        <w:t>Dış cephe pencereleri eklendi</w:t>
      </w:r>
    </w:p>
    <w:p>
      <w:r>
        <w:drawing>
          <wp:inline xmlns:a="http://schemas.openxmlformats.org/drawingml/2006/main" xmlns:pic="http://schemas.openxmlformats.org/drawingml/2006/picture">
            <wp:extent cx="5029200" cy="38101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6 — 02 Entry: kapı ve pencere yerleşimi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PART 6 — Merdiven / korkuluk</w:t>
      </w:r>
    </w:p>
    <w:p>
      <w:r>
        <w:rPr>
          <w:b w:val="0"/>
          <w:i/>
          <w:sz w:val="22"/>
        </w:rPr>
        <w:t>Playlist'ten Part 6</w:t>
      </w:r>
    </w:p>
    <w:p>
      <w:pPr>
        <w:pStyle w:val="ListBullet"/>
      </w:pPr>
      <w:r>
        <w:rPr>
          <w:sz w:val="22"/>
        </w:rPr>
        <w:t>☐  Architecture → Stair</w:t>
      </w:r>
    </w:p>
    <w:p>
      <w:pPr>
        <w:pStyle w:val="ListBullet"/>
      </w:pPr>
      <w:r>
        <w:rPr>
          <w:sz w:val="22"/>
        </w:rPr>
        <w:t>☐  Lower'dan Entry'ye koşu çiz</w:t>
      </w:r>
    </w:p>
    <w:p>
      <w:pPr>
        <w:pStyle w:val="ListBullet"/>
      </w:pPr>
      <w:r>
        <w:rPr>
          <w:sz w:val="22"/>
        </w:rPr>
        <w:t>☐  Properties: yükselme / basamak ayarı → Finish</w:t>
      </w:r>
    </w:p>
    <w:p>
      <w:pPr>
        <w:pStyle w:val="ListBullet"/>
      </w:pPr>
      <w:r>
        <w:rPr>
          <w:sz w:val="22"/>
        </w:rPr>
        <w:t>☐  Railing otomatik geldiyse kontrol et; yoksa Railing ekle</w:t>
      </w:r>
    </w:p>
    <w:p>
      <w:pPr>
        <w:pStyle w:val="ListBullet"/>
      </w:pPr>
      <w:r>
        <w:rPr>
          <w:sz w:val="22"/>
        </w:rPr>
        <w:t>☐  3D + Save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Architecture → Stair ile Lower'dan Entry'ye merdiven koşusu çizdim. Properties'te yükselme ve basamak sayısını ayarladım. Railing otomatik geldi; kontrol ettim. Plan üzerinde DN (down) yön işareti görünüyor.</w:t>
      </w:r>
    </w:p>
    <w:p>
      <w:r>
        <w:drawing>
          <wp:inline xmlns:a="http://schemas.openxmlformats.org/drawingml/2006/main" xmlns:pic="http://schemas.openxmlformats.org/drawingml/2006/picture">
            <wp:extent cx="5029200" cy="38101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7 — 02 Entry: merdiven (DN işareti ile)</w:t>
      </w:r>
    </w:p>
    <w:p/>
    <w:p>
      <w:pPr>
        <w:pStyle w:val="Heading1"/>
      </w:pPr>
      <w:r>
        <w:rPr>
          <w:color w:val="1F4E79"/>
        </w:rPr>
        <w:t>PART 7 — Bileşenler / mobilya / site elemanları</w:t>
      </w:r>
    </w:p>
    <w:p>
      <w:r>
        <w:rPr>
          <w:b w:val="0"/>
          <w:i/>
          <w:sz w:val="22"/>
        </w:rPr>
        <w:t>Playlist'ten Part 7</w:t>
      </w:r>
    </w:p>
    <w:p>
      <w:pPr>
        <w:pStyle w:val="ListBullet"/>
      </w:pPr>
      <w:r>
        <w:rPr>
          <w:sz w:val="22"/>
        </w:rPr>
        <w:t>☐  Architecture → Component → Place a Component</w:t>
      </w:r>
    </w:p>
    <w:p>
      <w:pPr>
        <w:pStyle w:val="ListBullet"/>
      </w:pPr>
      <w:r>
        <w:rPr>
          <w:sz w:val="22"/>
        </w:rPr>
        <w:t>☐  Load Family gerekirse (mobilya, ağaç…)</w:t>
      </w:r>
    </w:p>
    <w:p>
      <w:pPr>
        <w:pStyle w:val="ListBullet"/>
      </w:pPr>
      <w:r>
        <w:rPr>
          <w:sz w:val="22"/>
        </w:rPr>
        <w:t>☐  Plana yerleştir, hizala</w:t>
      </w:r>
    </w:p>
    <w:p>
      <w:pPr>
        <w:pStyle w:val="ListBullet"/>
      </w:pPr>
      <w:r>
        <w:rPr>
          <w:sz w:val="22"/>
        </w:rPr>
        <w:t>☐  3D + Save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Architecture → Component → Place a Component ile mobilya yerleştirdim. Entry katına masa ve sandalye grupları ekledim. Face-based aileler hata verirse Furniture kategorisi kullandım.</w:t>
      </w:r>
    </w:p>
    <w:p>
      <w:r>
        <w:drawing>
          <wp:inline xmlns:a="http://schemas.openxmlformats.org/drawingml/2006/main" xmlns:pic="http://schemas.openxmlformats.org/drawingml/2006/picture">
            <wp:extent cx="5029200" cy="38101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8 — 02 Entry: masa + sandalye (Component)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PART 8 — Ölçülendirme / etiket / oda</w:t>
      </w:r>
    </w:p>
    <w:p>
      <w:r>
        <w:rPr>
          <w:b w:val="0"/>
          <w:i/>
          <w:sz w:val="22"/>
        </w:rPr>
        <w:t>Playlist'ten Part 8</w:t>
      </w:r>
    </w:p>
    <w:p>
      <w:pPr>
        <w:pStyle w:val="Heading2"/>
      </w:pPr>
      <w:r>
        <w:rPr>
          <w:color w:val="1F4E79"/>
        </w:rPr>
        <w:t>0) Başlamadan önce</w:t>
      </w:r>
    </w:p>
    <w:p>
      <w:pPr>
        <w:pStyle w:val="ListNumber"/>
      </w:pPr>
      <w:r>
        <w:rPr>
          <w:sz w:val="22"/>
        </w:rPr>
        <w:t>File → Save</w:t>
      </w:r>
    </w:p>
    <w:p>
      <w:pPr>
        <w:pStyle w:val="ListNumber"/>
      </w:pPr>
      <w:r>
        <w:rPr>
          <w:sz w:val="22"/>
        </w:rPr>
        <w:t>02 Entry planını aç</w:t>
      </w:r>
    </w:p>
    <w:p>
      <w:pPr>
        <w:pStyle w:val="ListNumber"/>
      </w:pPr>
      <w:r>
        <w:rPr>
          <w:sz w:val="22"/>
        </w:rPr>
        <w:t>VR → View Depth = Unlimited (gerekirse)</w:t>
      </w:r>
    </w:p>
    <w:p>
      <w:pPr>
        <w:pStyle w:val="ListNumber"/>
      </w:pPr>
      <w:r>
        <w:rPr>
          <w:sz w:val="22"/>
        </w:rPr>
        <w:t>VG (Visibility) → Annotations açık olsun</w:t>
      </w:r>
    </w:p>
    <w:p>
      <w:pPr>
        <w:pStyle w:val="Heading2"/>
      </w:pPr>
      <w:r>
        <w:rPr>
          <w:color w:val="1F4E79"/>
        </w:rPr>
        <w:t>1) Dış ölçüler (Aligned Dimension)</w:t>
      </w:r>
    </w:p>
    <w:p>
      <w:pPr>
        <w:pStyle w:val="ListNumber"/>
      </w:pPr>
      <w:r>
        <w:rPr>
          <w:sz w:val="22"/>
        </w:rPr>
        <w:t>Annotate → Aligned (kısayol DI)</w:t>
      </w:r>
    </w:p>
    <w:p>
      <w:pPr>
        <w:pStyle w:val="ListNumber"/>
      </w:pPr>
      <w:r>
        <w:rPr>
          <w:sz w:val="22"/>
        </w:rPr>
        <w:t>İlk tık: dış duvar köşe noktası (endpoint — sarı nokta)</w:t>
      </w:r>
    </w:p>
    <w:p>
      <w:pPr>
        <w:pStyle w:val="ListNumber"/>
      </w:pPr>
      <w:r>
        <w:rPr>
          <w:sz w:val="22"/>
        </w:rPr>
        <w:t>İkinci tık: karşı duvar köşesi</w:t>
      </w:r>
    </w:p>
    <w:p>
      <w:pPr>
        <w:pStyle w:val="ListNumber"/>
      </w:pPr>
      <w:r>
        <w:rPr>
          <w:sz w:val="22"/>
        </w:rPr>
        <w:t>Üçüncü tık: ölçü çizgisini planın dışına koy</w:t>
      </w:r>
    </w:p>
    <w:p>
      <w:pPr>
        <w:pStyle w:val="ListNumber"/>
      </w:pPr>
      <w:r>
        <w:rPr>
          <w:sz w:val="22"/>
        </w:rPr>
        <w:t>Zincir ölçü: bitiş noktasından sonraki köşeye devam et</w:t>
      </w:r>
    </w:p>
    <w:p>
      <w:pPr>
        <w:pStyle w:val="ListNumber"/>
      </w:pPr>
      <w:r>
        <w:rPr>
          <w:sz w:val="22"/>
        </w:rPr>
        <w:t>Uzun kenarlar: 2–3 dış ölçü; kısa kenarlar: derinlik (~7 m)</w:t>
      </w:r>
    </w:p>
    <w:p>
      <w:r>
        <w:rPr>
          <w:b/>
          <w:i w:val="0"/>
          <w:color w:val="1F4E79"/>
          <w:sz w:val="22"/>
        </w:rPr>
        <w:t xml:space="preserve">İpucu: </w:t>
      </w:r>
      <w:r>
        <w:rPr>
          <w:b w:val="0"/>
          <w:i w:val="0"/>
          <w:sz w:val="22"/>
        </w:rPr>
        <w:t>Ölçü yanlış duvara yapışırsa Tab ile alternatif noktayı seç.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02 Entry planında Annotate → Aligned (DI) ile dış ölçüleri koydum. Sonuç: 12600 mm × 7600 mm dış boyutlar.</w:t>
      </w:r>
    </w:p>
    <w:p>
      <w:r>
        <w:drawing>
          <wp:inline xmlns:a="http://schemas.openxmlformats.org/drawingml/2006/main" xmlns:pic="http://schemas.openxmlformats.org/drawingml/2006/picture">
            <wp:extent cx="5029200" cy="36039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men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9 — 02 Entry: dış ölçüler (12600 × 7600 mm)</w:t>
      </w:r>
    </w:p>
    <w:p/>
    <w:p>
      <w:pPr>
        <w:pStyle w:val="Heading2"/>
      </w:pPr>
      <w:r>
        <w:rPr>
          <w:color w:val="1F4E79"/>
        </w:rPr>
        <w:t>2) İç ölçüler (opsiyonel)</w:t>
      </w:r>
    </w:p>
    <w:p>
      <w:pPr>
        <w:pStyle w:val="ListNumber"/>
      </w:pPr>
      <w:r>
        <w:rPr>
          <w:sz w:val="22"/>
        </w:rPr>
        <w:t>01 Lower planına geç</w:t>
      </w:r>
    </w:p>
    <w:p>
      <w:pPr>
        <w:pStyle w:val="ListNumber"/>
      </w:pPr>
      <w:r>
        <w:rPr>
          <w:sz w:val="22"/>
        </w:rPr>
        <w:t>Aligned → iç duvar köşeleri arası mesafe</w:t>
      </w:r>
    </w:p>
    <w:p>
      <w:pPr>
        <w:pStyle w:val="ListNumber"/>
      </w:pPr>
      <w:r>
        <w:rPr>
          <w:sz w:val="22"/>
        </w:rPr>
        <w:t>Ölçü çizgisini içeride, duvarlar arasında konumlandır</w:t>
      </w:r>
    </w:p>
    <w:p>
      <w:pPr>
        <w:pStyle w:val="Heading2"/>
      </w:pPr>
      <w:r>
        <w:rPr>
          <w:color w:val="1F4E79"/>
        </w:rPr>
        <w:t>3) Kapı ve pencere etiketleri (Tag by Category)</w:t>
      </w:r>
    </w:p>
    <w:p>
      <w:pPr>
        <w:pStyle w:val="ListNumber"/>
      </w:pPr>
      <w:r>
        <w:rPr>
          <w:sz w:val="22"/>
        </w:rPr>
        <w:t>02 Entry planına dön</w:t>
      </w:r>
    </w:p>
    <w:p>
      <w:pPr>
        <w:pStyle w:val="ListNumber"/>
      </w:pPr>
      <w:r>
        <w:rPr>
          <w:sz w:val="22"/>
        </w:rPr>
        <w:t>Annotate → Tag by Category (TG)</w:t>
      </w:r>
    </w:p>
    <w:p>
      <w:pPr>
        <w:pStyle w:val="ListNumber"/>
      </w:pPr>
      <w:r>
        <w:rPr>
          <w:sz w:val="22"/>
        </w:rPr>
        <w:t>Doors seçili → her kapıya tıkla (DR01, DR02…)</w:t>
      </w:r>
    </w:p>
    <w:p>
      <w:pPr>
        <w:pStyle w:val="ListNumber"/>
      </w:pPr>
      <w:r>
        <w:rPr>
          <w:sz w:val="22"/>
        </w:rPr>
        <w:t>Tekrar Tag by Category → Windows → her pencereye tıkla</w:t>
      </w:r>
    </w:p>
    <w:p>
      <w:pPr>
        <w:pStyle w:val="ListNumber"/>
      </w:pPr>
      <w:r>
        <w:rPr>
          <w:sz w:val="22"/>
        </w:rPr>
        <w:t>Etiket ters/dışarıdaysa: seç → Space veya sürükle</w:t>
      </w:r>
    </w:p>
    <w:p>
      <w:pPr>
        <w:pStyle w:val="Heading2"/>
      </w:pPr>
      <w:r>
        <w:rPr>
          <w:color w:val="1F4E79"/>
        </w:rPr>
        <w:t>4) Oda yerleştirme (Room)</w:t>
      </w:r>
    </w:p>
    <w:p>
      <w:pPr>
        <w:pStyle w:val="ListNumber"/>
      </w:pPr>
      <w:r>
        <w:rPr>
          <w:sz w:val="22"/>
        </w:rPr>
        <w:t>Architecture → Room (RM)</w:t>
      </w:r>
    </w:p>
    <w:p>
      <w:pPr>
        <w:pStyle w:val="ListNumber"/>
      </w:pPr>
      <w:r>
        <w:rPr>
          <w:sz w:val="22"/>
        </w:rPr>
        <w:t>Tag on Placement işaretli olsun</w:t>
      </w:r>
    </w:p>
    <w:p>
      <w:pPr>
        <w:pStyle w:val="ListNumber"/>
      </w:pPr>
      <w:r>
        <w:rPr>
          <w:sz w:val="22"/>
        </w:rPr>
        <w:t>Her kapalı alanın ortasına tıkla (Living, Kitchen…)</w:t>
      </w:r>
    </w:p>
    <w:p>
      <w:pPr>
        <w:pStyle w:val="ListNumber"/>
      </w:pPr>
      <w:r>
        <w:rPr>
          <w:sz w:val="22"/>
        </w:rPr>
        <w:t>01 Lower planında alt kat odalarını da koy</w:t>
      </w:r>
    </w:p>
    <w:p>
      <w:r>
        <w:rPr>
          <w:b/>
          <w:i w:val="0"/>
          <w:color w:val="8B3A3A"/>
          <w:sz w:val="22"/>
        </w:rPr>
        <w:t xml:space="preserve">Not: </w:t>
      </w:r>
      <w:r>
        <w:rPr>
          <w:b w:val="0"/>
          <w:i/>
          <w:sz w:val="22"/>
        </w:rPr>
        <w:t>Room not enclosed hatası: duvarlarda boşluk var → TR ile birleştir veya küçük duvar ekle.</w:t>
      </w:r>
    </w:p>
    <w:p>
      <w:pPr>
        <w:pStyle w:val="Heading2"/>
      </w:pPr>
      <w:r>
        <w:rPr>
          <w:color w:val="1F4E79"/>
        </w:rPr>
        <w:t>5) Oda etiketi (Room Tag)</w:t>
      </w:r>
    </w:p>
    <w:p>
      <w:pPr>
        <w:pStyle w:val="ListNumber"/>
      </w:pPr>
      <w:r>
        <w:rPr>
          <w:sz w:val="22"/>
        </w:rPr>
        <w:t>Her odaya tıkla → isim + alan (m²) görünür</w:t>
      </w:r>
    </w:p>
    <w:p>
      <w:pPr>
        <w:pStyle w:val="ListNumber"/>
      </w:pPr>
      <w:r>
        <w:rPr>
          <w:sz w:val="22"/>
        </w:rPr>
        <w:t>Properties → Name: Living, Kitchen vb.</w:t>
      </w:r>
    </w:p>
    <w:p>
      <w:pPr>
        <w:pStyle w:val="ListNumber"/>
      </w:pPr>
      <w:r>
        <w:rPr>
          <w:sz w:val="22"/>
        </w:rPr>
        <w:t>Etiketi sürükleyerek okunaklı yere koy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Kapı ve pencere etiketlerini Tag by Category ile ekledim. Room ile kapalı alana 'Living' odasını tanımladım; Room Tag otomatik geldi (Living 100). Pencere tag'leri: 32, 28.</w:t>
      </w:r>
    </w:p>
    <w:p>
      <w:r>
        <w:drawing>
          <wp:inline xmlns:a="http://schemas.openxmlformats.org/drawingml/2006/main" xmlns:pic="http://schemas.openxmlformats.org/drawingml/2006/picture">
            <wp:extent cx="5029200" cy="3453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gs-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10 — 02 Entry: pencere tag (32, 28) + Room Living 100</w:t>
      </w:r>
    </w:p>
    <w:p/>
    <w:p>
      <w:pPr>
        <w:pStyle w:val="Heading2"/>
      </w:pPr>
      <w:r>
        <w:rPr>
          <w:color w:val="1F4E79"/>
        </w:rPr>
        <w:t>Part 8 kontrol listesi</w:t>
      </w:r>
    </w:p>
    <w:p>
      <w:pPr>
        <w:pStyle w:val="ListBullet"/>
      </w:pPr>
      <w:r>
        <w:rPr>
          <w:sz w:val="22"/>
        </w:rPr>
        <w:t>☐  Dış ölçüler okunuyor (12600 × 7600)</w:t>
      </w:r>
    </w:p>
    <w:p>
      <w:pPr>
        <w:pStyle w:val="ListBullet"/>
      </w:pPr>
      <w:r>
        <w:rPr>
          <w:sz w:val="22"/>
        </w:rPr>
        <w:t>☐  Kapı/pencere etiketleri var</w:t>
      </w:r>
    </w:p>
    <w:p>
      <w:pPr>
        <w:pStyle w:val="ListBullet"/>
      </w:pPr>
      <w:r>
        <w:rPr>
          <w:sz w:val="22"/>
        </w:rPr>
        <w:t>☐  Her kapalı alanda Room + Room Tag</w:t>
      </w:r>
    </w:p>
    <w:p>
      <w:pPr>
        <w:pStyle w:val="ListBullet"/>
      </w:pPr>
      <w:r>
        <w:rPr>
          <w:sz w:val="22"/>
        </w:rPr>
        <w:t>☐  3D — model bozulmamış</w:t>
      </w:r>
    </w:p>
    <w:p>
      <w:pPr>
        <w:pStyle w:val="ListBullet"/>
      </w:pPr>
      <w:r>
        <w:rPr>
          <w:sz w:val="22"/>
        </w:rPr>
        <w:t>☐  File → Save + ekran görüntüsü al</w:t>
      </w:r>
    </w:p>
    <w:p>
      <w:pPr>
        <w:pStyle w:val="Heading2"/>
      </w:pPr>
      <w:r>
        <w:rPr>
          <w:color w:val="1F4E79"/>
        </w:rPr>
        <w:t>Sık hatalar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Çözüm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Ölçü görünmüyor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Scale küçük — zoom in; VG → Annotations açık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Tag çıkmıyor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Tag by Category'de doğru kategori; eleman zaten tag'li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Room ? işareti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Duvarları kapat — gap var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Etiketler üst üste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Elle sürükle</w:t>
            </w:r>
          </w:p>
        </w:tc>
      </w:tr>
    </w:tbl>
    <w:p/>
    <w:p>
      <w:r>
        <w:rPr>
          <w:b/>
          <w:i w:val="0"/>
          <w:color w:val="1F4E79"/>
          <w:sz w:val="22"/>
        </w:rPr>
        <w:t xml:space="preserve">Bitince: </w:t>
      </w:r>
      <w:r>
        <w:rPr>
          <w:b w:val="0"/>
          <w:i w:val="0"/>
          <w:sz w:val="22"/>
        </w:rPr>
        <w:t>Part 9'a geç.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 9 — Sheet / çıktı / son rötuş</w:t>
      </w:r>
    </w:p>
    <w:p>
      <w:r>
        <w:rPr>
          <w:b w:val="0"/>
          <w:i/>
          <w:sz w:val="22"/>
        </w:rPr>
        <w:t>Playlist'ten Part 9</w:t>
      </w:r>
    </w:p>
    <w:p>
      <w:pPr>
        <w:pStyle w:val="Heading2"/>
      </w:pPr>
      <w:r>
        <w:rPr>
          <w:color w:val="1F4E79"/>
        </w:rPr>
        <w:t>0) Başlamadan önce</w:t>
      </w:r>
    </w:p>
    <w:p>
      <w:pPr>
        <w:pStyle w:val="ListNumber"/>
      </w:pPr>
      <w:r>
        <w:rPr>
          <w:sz w:val="22"/>
        </w:rPr>
        <w:t>File → Save</w:t>
      </w:r>
    </w:p>
    <w:p>
      <w:pPr>
        <w:pStyle w:val="ListNumber"/>
      </w:pPr>
      <w:r>
        <w:rPr>
          <w:sz w:val="22"/>
        </w:rPr>
        <w:t>Part 8'de Entry planında ölçü + tag + room olduğundan emin ol</w:t>
      </w:r>
    </w:p>
    <w:p>
      <w:pPr>
        <w:pStyle w:val="ListNumber"/>
      </w:pPr>
      <w:r>
        <w:rPr>
          <w:sz w:val="22"/>
        </w:rPr>
        <w:t>Views altında planlar hazır: 01 Lower, 02 Entry, Elevation, 3D</w:t>
      </w:r>
    </w:p>
    <w:p>
      <w:pPr>
        <w:pStyle w:val="Heading2"/>
      </w:pPr>
      <w:r>
        <w:rPr>
          <w:color w:val="1F4E79"/>
        </w:rPr>
        <w:t>1) Pafta (Sheet) oluştur</w:t>
      </w:r>
    </w:p>
    <w:p>
      <w:pPr>
        <w:pStyle w:val="ListNumber"/>
      </w:pPr>
      <w:r>
        <w:rPr>
          <w:sz w:val="22"/>
        </w:rPr>
        <w:t>Project Browser → Sheets → sağ tık → New Sheet</w:t>
      </w:r>
    </w:p>
    <w:p>
      <w:pPr>
        <w:pStyle w:val="ListNumber"/>
      </w:pPr>
      <w:r>
        <w:rPr>
          <w:sz w:val="22"/>
        </w:rPr>
        <w:t>Title block: A1 metric / A3 metric (hangisi varsa)</w:t>
      </w:r>
    </w:p>
    <w:p>
      <w:pPr>
        <w:pStyle w:val="ListNumber"/>
      </w:pPr>
      <w:r>
        <w:rPr>
          <w:sz w:val="22"/>
        </w:rPr>
        <w:t>Number: A101 — Name: Floor Plans / Architectural Floor Plans</w:t>
      </w:r>
    </w:p>
    <w:p>
      <w:pPr>
        <w:pStyle w:val="ListNumber"/>
      </w:pPr>
      <w:r>
        <w:rPr>
          <w:sz w:val="22"/>
        </w:rPr>
        <w:t>OK → boş pafta açılır</w:t>
      </w:r>
    </w:p>
    <w:p>
      <w:pPr>
        <w:pStyle w:val="Heading2"/>
      </w:pPr>
      <w:r>
        <w:rPr>
          <w:color w:val="1F4E79"/>
        </w:rPr>
        <w:t>2) Plan görünümünü paftaya sürükle</w:t>
      </w:r>
    </w:p>
    <w:p>
      <w:pPr>
        <w:pStyle w:val="ListNumber"/>
      </w:pPr>
      <w:r>
        <w:rPr>
          <w:sz w:val="22"/>
        </w:rPr>
        <w:t>Views → 02 Entry'yi tıkla + sürükle → sheet'e bırak</w:t>
      </w:r>
    </w:p>
    <w:p>
      <w:pPr>
        <w:pStyle w:val="ListNumber"/>
      </w:pPr>
      <w:r>
        <w:rPr>
          <w:sz w:val="22"/>
        </w:rPr>
        <w:t>Place View modunda sheet üzerinde tıkla</w:t>
      </w:r>
    </w:p>
    <w:p>
      <w:pPr>
        <w:pStyle w:val="ListNumber"/>
      </w:pPr>
      <w:r>
        <w:rPr>
          <w:sz w:val="22"/>
        </w:rPr>
        <w:t>Köşe tutamaçlarıyla ölçekle/taşı (1:100 veya 1:50)</w:t>
      </w:r>
    </w:p>
    <w:p>
      <w:pPr>
        <w:pStyle w:val="ListNumber"/>
      </w:pPr>
      <w:r>
        <w:rPr>
          <w:sz w:val="22"/>
        </w:rPr>
        <w:t>01 Lower planını da ekleyebilirsin (sığmazsa A102 sheet aç)</w:t>
      </w:r>
    </w:p>
    <w:p>
      <w:pPr>
        <w:pStyle w:val="Heading2"/>
      </w:pPr>
      <w:r>
        <w:rPr>
          <w:color w:val="1F4E79"/>
        </w:rPr>
        <w:t>3) Cephe ekle — opsiyonel</w:t>
      </w:r>
    </w:p>
    <w:p>
      <w:pPr>
        <w:pStyle w:val="ListNumber"/>
      </w:pPr>
      <w:r>
        <w:rPr>
          <w:sz w:val="22"/>
        </w:rPr>
        <w:t>Elevations → South (veya East) → sheet'e sürükle</w:t>
      </w:r>
    </w:p>
    <w:p>
      <w:pPr>
        <w:pStyle w:val="ListNumber"/>
      </w:pPr>
      <w:r>
        <w:rPr>
          <w:sz w:val="22"/>
        </w:rPr>
        <w:t>Elevation yoksa: View → Elevation → plan görünümünde yön belirle</w:t>
      </w:r>
    </w:p>
    <w:p>
      <w:pPr>
        <w:pStyle w:val="Heading2"/>
      </w:pPr>
      <w:r>
        <w:rPr>
          <w:color w:val="1F4E79"/>
        </w:rPr>
        <w:t>4) 3D görünüm ekle — opsiyonel</w:t>
      </w:r>
    </w:p>
    <w:p>
      <w:pPr>
        <w:pStyle w:val="ListNumber"/>
      </w:pPr>
      <w:r>
        <w:rPr>
          <w:sz w:val="22"/>
        </w:rPr>
        <w:t>3D view → sheet'e sürükle → köşeye küçük perspektif</w:t>
      </w:r>
    </w:p>
    <w:p>
      <w:pPr>
        <w:pStyle w:val="ListNumber"/>
      </w:pPr>
      <w:r>
        <w:rPr>
          <w:sz w:val="22"/>
        </w:rPr>
        <w:t>View Scale 1:200 olabilir</w:t>
      </w:r>
    </w:p>
    <w:p>
      <w:pPr>
        <w:pStyle w:val="Heading2"/>
      </w:pPr>
      <w:r>
        <w:rPr>
          <w:color w:val="1F4E79"/>
        </w:rPr>
        <w:t>5) Title block bilgilerini doldur</w:t>
      </w:r>
    </w:p>
    <w:p>
      <w:pPr>
        <w:pStyle w:val="ListNumber"/>
      </w:pPr>
      <w:r>
        <w:rPr>
          <w:sz w:val="22"/>
        </w:rPr>
        <w:t>Project Name: Revit Beginner House</w:t>
      </w:r>
    </w:p>
    <w:p>
      <w:pPr>
        <w:pStyle w:val="ListNumber"/>
      </w:pPr>
      <w:r>
        <w:rPr>
          <w:sz w:val="22"/>
        </w:rPr>
        <w:t>Drawn By: adın</w:t>
      </w:r>
    </w:p>
    <w:p>
      <w:pPr>
        <w:pStyle w:val="ListNumber"/>
      </w:pPr>
      <w:r>
        <w:rPr>
          <w:sz w:val="22"/>
        </w:rPr>
        <w:t>Date: bugünün tarihi</w:t>
      </w:r>
    </w:p>
    <w:p>
      <w:pPr>
        <w:pStyle w:val="Heading2"/>
      </w:pPr>
      <w:r>
        <w:rPr>
          <w:color w:val="1F4E79"/>
        </w:rPr>
        <w:t>6) PDF export</w:t>
      </w:r>
    </w:p>
    <w:p>
      <w:pPr>
        <w:pStyle w:val="ListNumber"/>
      </w:pPr>
      <w:r>
        <w:rPr>
          <w:sz w:val="22"/>
        </w:rPr>
        <w:t>Sheet aktifken File → Export → PDF</w:t>
      </w:r>
    </w:p>
    <w:p>
      <w:pPr>
        <w:pStyle w:val="ListNumber"/>
      </w:pPr>
      <w:r>
        <w:rPr>
          <w:sz w:val="22"/>
        </w:rPr>
        <w:t>Sheet'leri seç (A101…) → Export</w:t>
      </w:r>
    </w:p>
    <w:p>
      <w:pPr>
        <w:pStyle w:val="ListNumber"/>
      </w:pPr>
      <w:r>
        <w:rPr>
          <w:sz w:val="22"/>
        </w:rPr>
        <w:t>Masaüstüne kaydet: Revit_Beginner_House.pdf</w:t>
      </w:r>
    </w:p>
    <w:p>
      <w:pPr>
        <w:pStyle w:val="ListNumber"/>
      </w:pPr>
      <w:r>
        <w:rPr>
          <w:sz w:val="22"/>
        </w:rPr>
        <w:t>PDF'i aç — planlar, ölçüler, tag'ler görünüyor mu kontrol et</w:t>
      </w:r>
    </w:p>
    <w:p>
      <w:r>
        <w:rPr>
          <w:b/>
          <w:i w:val="0"/>
          <w:sz w:val="22"/>
        </w:rPr>
        <w:t xml:space="preserve">Ne yaptım: </w:t>
      </w:r>
      <w:r>
        <w:rPr>
          <w:b w:val="0"/>
          <w:i w:val="0"/>
          <w:sz w:val="22"/>
        </w:rPr>
        <w:t>Project Browser → Sheets → New Sheet ile metric title block seçtim. Sheet A101 — Architectural Floor Plans. 02 Entry planını sheet'e sürükleyip 1:100 ölçekte yerleştirdim. Title block'a proje adı, tarih ve çizen bilgisini girdim. File → Export → PDF ile Revit_Beginner_House.pdf dosyasını masaüstüne aktardım.</w:t>
      </w:r>
    </w:p>
    <w:p>
      <w:pPr>
        <w:pStyle w:val="Heading2"/>
      </w:pPr>
      <w:r>
        <w:rPr>
          <w:color w:val="1F4E79"/>
        </w:rPr>
        <w:t>Part 9 final kontrol listesi</w:t>
      </w:r>
    </w:p>
    <w:p>
      <w:pPr>
        <w:pStyle w:val="ListBullet"/>
      </w:pPr>
      <w:r>
        <w:rPr>
          <w:sz w:val="22"/>
        </w:rPr>
        <w:t>☐  En az 1 sheet oluşturuldu (A101)</w:t>
      </w:r>
    </w:p>
    <w:p>
      <w:pPr>
        <w:pStyle w:val="ListBullet"/>
      </w:pPr>
      <w:r>
        <w:rPr>
          <w:sz w:val="22"/>
        </w:rPr>
        <w:t>☐  Entry planı (ölçü + room + tag) sheet'te</w:t>
      </w:r>
    </w:p>
    <w:p>
      <w:pPr>
        <w:pStyle w:val="ListBullet"/>
      </w:pPr>
      <w:r>
        <w:rPr>
          <w:sz w:val="22"/>
        </w:rPr>
        <w:t>☐  Title block dolduruldu</w:t>
      </w:r>
    </w:p>
    <w:p>
      <w:pPr>
        <w:pStyle w:val="ListBullet"/>
      </w:pPr>
      <w:r>
        <w:rPr>
          <w:sz w:val="22"/>
        </w:rPr>
        <w:t>☐  PDF export alındı</w:t>
      </w:r>
    </w:p>
    <w:p>
      <w:pPr>
        <w:pStyle w:val="ListBullet"/>
      </w:pPr>
      <w:r>
        <w:rPr>
          <w:sz w:val="22"/>
        </w:rPr>
        <w:t>☐  File → Save + portföy ekran görüntüsü</w:t>
      </w:r>
    </w:p>
    <w:p>
      <w:pPr>
        <w:pStyle w:val="Heading2"/>
      </w:pPr>
      <w:r>
        <w:rPr>
          <w:color w:val="1F4E79"/>
        </w:rPr>
        <w:t>Sık hatalar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Çözüm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sheet'e sığmıyor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Scale küçült (1:100 → 1:200)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 block yok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Sheet'te farklı family dene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PDF boş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Export'ta doğru sheet işaretli mi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3145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eet-a1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Şekil 11 — Sheet A101: Revit Beginner House (1:100)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2. Haftalık Tempo (Öneri)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Gün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İş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 1–2 (temiz proje + level + temel duvar)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 3 (basit site) + Part 4 yarım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 4 bitir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 5–6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 7–9</w:t>
            </w:r>
          </w:p>
        </w:tc>
      </w:tr>
    </w:tbl>
    <w:p/>
    <w:p>
      <w:pPr>
        <w:pStyle w:val="Heading1"/>
      </w:pPr>
      <w:r>
        <w:rPr>
          <w:color w:val="1F4E79"/>
        </w:rPr>
        <w:t>3. Takılınca Ne Yazacaksın</w:t>
      </w:r>
    </w:p>
    <w:p>
      <w:r>
        <w:rPr>
          <w:b w:val="0"/>
          <w:i w:val="0"/>
          <w:sz w:val="22"/>
        </w:rPr>
        <w:t>Format: Part X — adım Y — hata metni (+ gerekirse ekran görüntüsü)</w:t>
      </w:r>
    </w:p>
    <w:p>
      <w:r>
        <w:rPr>
          <w:b w:val="0"/>
          <w:i/>
          <w:sz w:val="22"/>
        </w:rPr>
        <w:t>Örnek: Part 4 — çatı — Defines Slope bulamıyorum</w:t>
      </w:r>
    </w:p>
    <w:p>
      <w:pPr>
        <w:pStyle w:val="Heading1"/>
      </w:pPr>
      <w:r>
        <w:rPr>
          <w:color w:val="1F4E79"/>
        </w:rPr>
        <w:t>4. Önemli Revit 2026 Farkları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Video (2019)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Benim uygulamam (2026)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Architectural Template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Metric Multi-discipline 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Toposurface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Toposolid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Building Pad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Sub-Divide + negatif Offset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 Constraint doğrudan Roof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Önce Unconnected Height, sonra Roof level</w:t>
            </w:r>
          </w:p>
        </w:tc>
      </w:tr>
    </w:tbl>
    <w:p/>
    <w:p>
      <w:pPr>
        <w:pStyle w:val="Heading1"/>
      </w:pPr>
      <w:r>
        <w:rPr>
          <w:color w:val="1F4E79"/>
        </w:rPr>
        <w:t>5. Proje Çıktıları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Çıktı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Dosya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Revit projesi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Revit_Beginner_House.rvt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 model (masaüstü)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PDF pafta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Revit_Beginner_House.pdf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Sheet A101 export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doküman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revit-yol-haritasi.html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İnteraktif yol haritası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 rapor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Revit_Beginner_House_Detayli_Rapor.docx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Detaylı Word anlatım</w:t>
            </w:r>
          </w:p>
        </w:tc>
      </w:tr>
    </w:tbl>
    <w:p/>
    <w:p>
      <w:pPr>
        <w:pStyle w:val="Heading2"/>
      </w:pPr>
      <w:r>
        <w:rPr>
          <w:color w:val="1F4E79"/>
        </w:rPr>
        <w:t>6. Proje Galerisi — Tüm Ekran Görüntüleri</w:t>
      </w:r>
    </w:p>
    <w:p>
      <w:r>
        <w:drawing>
          <wp:inline xmlns:a="http://schemas.openxmlformats.org/drawingml/2006/main" xmlns:pic="http://schemas.openxmlformats.org/drawingml/2006/picture">
            <wp:extent cx="4572000" cy="34637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63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02 Entry planı — kapı, pencere, merdiven, mobilya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2763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men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Dış ölçüler — 12600 × 7600 mm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1391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gs-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9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Tag + Room — Living 100, pencere 32/28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0132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eet-a1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3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Sheet A101 — Architectural Floor Plans (1:100)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3930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3d-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3D Hidden Line — arazi basamakları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489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3d-exteri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8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3D View 2 — dış görünüm + çatı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2963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3d-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3D — level çizgileri + Section Box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637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ite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63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5C5C"/>
          <w:sz w:val="18"/>
        </w:rPr>
        <w:t>Site planı — bina + sınır</w:t>
      </w:r>
    </w:p>
    <w:p/>
    <w:p>
      <w:pPr>
        <w:pStyle w:val="Heading1"/>
      </w:pPr>
      <w:r>
        <w:rPr>
          <w:color w:val="1F4E79"/>
        </w:rPr>
        <w:t>7. Sonuç</w:t>
      </w:r>
    </w:p>
    <w:p>
      <w:r>
        <w:rPr>
          <w:b w:val="0"/>
          <w:i w:val="0"/>
          <w:sz w:val="22"/>
        </w:rPr>
        <w:t>Balkan Architect 9 videoluk serisi ile Revit_Beginner_House projesini sıfırdan tamamladım. Level kurulumu, temel duvarlar, site/arazi, dış/iç duvarlar, çatı, döşeme, kapı/pencere, merdiven, mobilya, ölçülendirme, etiketleme, oda tanımı ve pafta/PDF çıktısı adım adım uygulandı. Revit 2026'daki Toposolid ve constraint farkları dikkate alındı. Proje web portföyünde, bu Word raporunda ve PDF olarak belgelenmiştir.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